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Small-Object</w:t>
      </w:r>
      <w:r>
        <w:t xml:space="preserve"> </w:t>
      </w:r>
      <w:r>
        <w:t xml:space="preserve">Luggage</w:t>
      </w:r>
      <w:r>
        <w:t xml:space="preserve"> </w:t>
      </w:r>
      <w:r>
        <w:t xml:space="preserve">Detection</w:t>
      </w:r>
      <w:r>
        <w:t xml:space="preserve"> </w:t>
      </w:r>
      <w:r>
        <w:t xml:space="preserve">with</w:t>
      </w:r>
      <w:r>
        <w:t xml:space="preserve"> </w:t>
      </w:r>
      <w:r>
        <w:t xml:space="preserve">YOLOv12</w:t>
      </w:r>
      <w:r>
        <w:t xml:space="preserve"> </w:t>
      </w:r>
      <w:r>
        <w:t xml:space="preserve">and</w:t>
      </w:r>
      <w:r>
        <w:t xml:space="preserve"> </w:t>
      </w:r>
      <w:r>
        <w:t xml:space="preserve">YOLO26: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Annotated</w:t>
      </w:r>
      <w:r>
        <w:t xml:space="preserve"> </w:t>
      </w:r>
      <w:r>
        <w:t xml:space="preserve">Benchmark</w:t>
      </w:r>
      <w:r>
        <w:t xml:space="preserve"> </w:t>
      </w:r>
      <w:r>
        <w:t xml:space="preserve">and</w:t>
      </w:r>
      <w:r>
        <w:t xml:space="preserve"> </w:t>
      </w:r>
      <w:r>
        <w:t xml:space="preserve">Detector-Specific</w:t>
      </w:r>
      <w:r>
        <w:t xml:space="preserve"> </w:t>
      </w:r>
      <w:r>
        <w:t xml:space="preserve">Loss</w:t>
      </w:r>
      <w:r>
        <w:t xml:space="preserve"> </w:t>
      </w:r>
      <w:r>
        <w:t xml:space="preserve">and</w:t>
      </w:r>
      <w:r>
        <w:t xml:space="preserve"> </w:t>
      </w:r>
      <w:r>
        <w:t xml:space="preserve">Architecture</w:t>
      </w:r>
      <w:r>
        <w:t xml:space="preserve"> </w:t>
      </w:r>
      <w:r>
        <w:t xml:space="preserve">Improvements</w:t>
      </w:r>
    </w:p>
    <w:p>
      <w:pPr>
        <w:pStyle w:val="Author"/>
      </w:pPr>
      <w:r>
        <w:t xml:space="preserve">Constantin</w:t>
      </w:r>
      <w:r>
        <w:t xml:space="preserve"> </w:t>
      </w:r>
      <w:r>
        <w:t xml:space="preserve">Catargiu</w:t>
      </w:r>
    </w:p>
    <w:p>
      <w:pPr>
        <w:pStyle w:val="Author"/>
      </w:pPr>
      <w:r>
        <w:t xml:space="preserve">Faculty</w:t>
      </w:r>
      <w:r>
        <w:t xml:space="preserve"> </w:t>
      </w:r>
      <w:r>
        <w:t xml:space="preserve">of</w:t>
      </w:r>
      <w:r>
        <w:t xml:space="preserve"> </w:t>
      </w:r>
      <w:r>
        <w:t xml:space="preserve">Electronics,</w:t>
      </w:r>
      <w:r>
        <w:t xml:space="preserve"> </w:t>
      </w:r>
      <w:r>
        <w:t xml:space="preserve">Telecommunications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Technology,</w:t>
      </w:r>
      <w:r>
        <w:t xml:space="preserve"> </w:t>
      </w:r>
      <w:r>
        <w:t xml:space="preserve">Gheorghe</w:t>
      </w:r>
      <w:r>
        <w:t xml:space="preserve"> </w:t>
      </w:r>
      <w:r>
        <w:t xml:space="preserve">Asachi</w:t>
      </w:r>
      <w:r>
        <w:t xml:space="preserve"> </w:t>
      </w:r>
      <w:r>
        <w:t xml:space="preserve">Technical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Iaşi,</w:t>
      </w:r>
      <w:r>
        <w:t xml:space="preserve"> </w:t>
      </w:r>
      <w:r>
        <w:t xml:space="preserve">700506</w:t>
      </w:r>
      <w:r>
        <w:t xml:space="preserve"> </w:t>
      </w:r>
      <w:r>
        <w:t xml:space="preserve">Iaşi,</w:t>
      </w:r>
      <w:r>
        <w:t xml:space="preserve"> </w:t>
      </w:r>
      <w:r>
        <w:t xml:space="preserve">Romania</w:t>
      </w:r>
      <w:r>
        <w:t xml:space="preserve"> </w:t>
      </w:r>
      <w:r>
        <w:rPr>
          <w:rStyle w:val="VerbatimChar"/>
        </w:rPr>
        <w:t xml:space="preserve">constantin.catargiu95@gmail.com</w:t>
      </w:r>
    </w:p>
    <w:p>
      <w:pPr>
        <w:pStyle w:val="Heading1"/>
      </w:pPr>
      <w:bookmarkStart w:id="20" w:name="abstract"/>
      <w:r>
        <w:t xml:space="preserve">Abstract</w:t>
      </w:r>
      <w:bookmarkEnd w:id="20"/>
    </w:p>
    <w:p>
      <w:pPr>
        <w:pStyle w:val="FirstParagraph"/>
      </w:pPr>
      <w:r>
        <w:t xml:space="preserve">Unattended-luggage detection in public spaces is limited less by event logic than</w:t>
      </w:r>
      <w:r>
        <w:t xml:space="preserve"> </w:t>
      </w:r>
      <w:r>
        <w:t xml:space="preserve">by the detector underneath it: in bird’s-eye surveillance imagery almost every</w:t>
      </w:r>
      <w:r>
        <w:t xml:space="preserve"> </w:t>
      </w:r>
      <w:r>
        <w:t xml:space="preserve">piece of luggage is a small object. Progress on this bottleneck is hard to</w:t>
      </w:r>
      <w:r>
        <w:t xml:space="preserve"> </w:t>
      </w:r>
      <w:r>
        <w:t xml:space="preserve">measure because the field’s benchmarks are small, unannotated, or no longer</w:t>
      </w:r>
      <w:r>
        <w:t xml:space="preserve"> </w:t>
      </w:r>
      <w:r>
        <w:t xml:space="preserve">distributable. We address this on three fronts. First, we introduce</w:t>
      </w:r>
      <w:r>
        <w:t xml:space="preserve"> </w:t>
      </w:r>
      <w:r>
        <w:rPr>
          <w:b/>
        </w:rPr>
        <w:t xml:space="preserve">LuggageDataset v6i</w:t>
      </w:r>
      <w:r>
        <w:t xml:space="preserve">, a fully annotated detection benchmark of</w:t>
      </w:r>
      <w:r>
        <w:t xml:space="preserve"> </w:t>
      </w:r>
      <w:r>
        <w:rPr>
          <w:b/>
        </w:rPr>
        <w:t xml:space="preserve">12</w:t>
      </w:r>
      <w:r>
        <w:rPr>
          <w:b/>
        </w:rPr>
        <w:t xml:space="preserve">,</w:t>
      </w:r>
      <w:r>
        <w:rPr>
          <w:b/>
        </w:rPr>
        <w:t xml:space="preserve">184 images and 57</w:t>
      </w:r>
      <w:r>
        <w:rPr>
          <w:b/>
        </w:rPr>
        <w:t xml:space="preserve">,</w:t>
      </w:r>
      <w:r>
        <w:rPr>
          <w:b/>
        </w:rPr>
        <w:t xml:space="preserve">814 luggage instances</w:t>
      </w:r>
      <w:r>
        <w:t xml:space="preserve"> </w:t>
      </w:r>
      <w:r>
        <w:t xml:space="preserve">across three classes</w:t>
      </w:r>
      <w:r>
        <w:t xml:space="preserve"> </w:t>
      </w:r>
      <w:r>
        <w:t xml:space="preserve">(backpack, bag, trolley), which provides roughly</w:t>
      </w:r>
      <w:r>
        <w:t xml:space="preserve"> </w:t>
      </w:r>
      <w:r>
        <w:rPr>
          <w:b/>
        </w:rPr>
        <w:t xml:space="preserve">21</w:t>
      </w:r>
      <m:oMath>
        <m:r>
          <m:t>×</m:t>
        </m:r>
      </m:oMath>
      <w:r>
        <w:rPr>
          <w:b/>
        </w:rPr>
        <w:t xml:space="preserve"> </w:t>
      </w:r>
      <w:r>
        <w:rPr>
          <w:b/>
        </w:rPr>
        <w:t xml:space="preserve">the luggage</w:t>
      </w:r>
      <w:r>
        <w:rPr>
          <w:b/>
        </w:rPr>
        <w:t xml:space="preserve"> </w:t>
      </w:r>
      <w:r>
        <w:rPr>
          <w:b/>
        </w:rPr>
        <w:t xml:space="preserve">annotations</w:t>
      </w:r>
      <w:r>
        <w:t xml:space="preserve"> </w:t>
      </w:r>
      <w:r>
        <w:t xml:space="preserve">of the largest previously available annotated in-domain set. Second,</w:t>
      </w:r>
      <w:r>
        <w:t xml:space="preserve"> </w:t>
      </w:r>
      <w:r>
        <w:t xml:space="preserve">we improve both detectors, each along a loss axis and an architectural axis</w:t>
      </w:r>
      <w:r>
        <w:t xml:space="preserve"> </w:t>
      </w:r>
      <w:r>
        <w:t xml:space="preserve">developed for it: a curriculum area-weighted regression loss and a</w:t>
      </w:r>
      <w:r>
        <w:t xml:space="preserve"> </w:t>
      </w:r>
      <w:r>
        <w:t xml:space="preserve">level-specialised four-scale head for YOLOv12, and a flattened task-alignment</w:t>
      </w:r>
      <w:r>
        <w:t xml:space="preserve"> </w:t>
      </w:r>
      <w:r>
        <w:t xml:space="preserve">exponent with a reallocated three-scale head for YOLO26. Against a measured seed</w:t>
      </w:r>
      <w:r>
        <w:t xml:space="preserve"> </w:t>
      </w:r>
      <w:r>
        <w:t xml:space="preserve">noise floor measured separately for each detector (</w:t>
      </w:r>
      <m:oMath>
        <m:r>
          <m:t>0.34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0.25</m:t>
        </m:r>
      </m:oMath>
      <w:r>
        <w:t xml:space="preserve"> mAP,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f</m:t>
        </m:r>
        <m:r>
          <m:t>=</m:t>
        </m:r>
        <m:r>
          <m:t>8</m:t>
        </m:r>
      </m:oMath>
      <w:r>
        <w:t xml:space="preserve">),</w:t>
      </w:r>
      <w:r>
        <w:t xml:space="preserve"> </w:t>
      </w:r>
      <w:r>
        <w:rPr>
          <w:b/>
        </w:rPr>
        <w:t xml:space="preserve">every reported configuration is trained at three</w:t>
      </w:r>
      <w:r>
        <w:rPr>
          <w:b/>
        </w:rPr>
        <w:t xml:space="preserve"> </w:t>
      </w:r>
      <w:r>
        <w:rPr>
          <w:b/>
        </w:rPr>
        <w:t xml:space="preserve">seeds</w:t>
      </w:r>
      <w:r>
        <w:t xml:space="preserve">. The two axes combined gain</w:t>
      </w:r>
      <w:r>
        <w:t xml:space="preserve"> </w:t>
      </w:r>
      <m:oMath>
        <m:r>
          <m:t>+</m:t>
        </m:r>
      </m:oMath>
      <w:r>
        <w:rPr>
          <w:b/>
        </w:rPr>
        <w:t xml:space="preserve">3.44%</w:t>
      </w:r>
      <w:r>
        <w:t xml:space="preserve"> </w:t>
      </w:r>
      <w:r>
        <w:t xml:space="preserve">small-object mAP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w:r>
        <w:t xml:space="preserve">YOLO26 and</w:t>
      </w:r>
      <w:r>
        <w:t xml:space="preserve"> </w:t>
      </w:r>
      <m:oMath>
        <m:r>
          <m:t>+</m:t>
        </m:r>
      </m:oMath>
      <w:r>
        <w:rPr>
          <w:b/>
        </w:rPr>
        <w:t xml:space="preserve">2.85%</w:t>
      </w:r>
      <w:r>
        <w:t xml:space="preserve"> </w:t>
      </w:r>
      <w:r>
        <w:t xml:space="preserve">on YOLOv12 over their baselines, with F1 up</w:t>
      </w:r>
      <w:r>
        <w:t xml:space="preserve"> </w:t>
      </w:r>
      <m:oMath>
        <m:r>
          <m:t>3.82</m:t>
        </m:r>
        <m: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3.39</m:t>
        </m:r>
        <m:r>
          <m:t>%</m:t>
        </m:r>
      </m:oMath>
      <w:r>
        <w:t xml:space="preserve"> </w:t>
      </w:r>
      <w:r>
        <w:t xml:space="preserve">— gains of</w:t>
      </w:r>
      <w:r>
        <w:t xml:space="preserve"> </w:t>
      </w:r>
      <m:oMath>
        <m:r>
          <m:t>9.5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11.0</m:t>
        </m:r>
      </m:oMath>
      <w:r>
        <w:t xml:space="preserve"> </w:t>
      </w:r>
      <w:r>
        <w:t xml:space="preserve">standard errors. These come from a controlled study of</w:t>
      </w:r>
      <w:r>
        <w:t xml:space="preserve"> </w:t>
      </w:r>
      <w:r>
        <w:rPr>
          <w:b/>
        </w:rPr>
        <w:t xml:space="preserve">226 training runs</w:t>
      </w:r>
      <w:r>
        <w:t xml:space="preserve"> </w:t>
      </w:r>
      <w:r>
        <w:t xml:space="preserve">in</w:t>
      </w:r>
      <w:r>
        <w:t xml:space="preserve"> </w:t>
      </w:r>
      <w:r>
        <w:t xml:space="preserve">which every mechanism is verified live at training time and every</w:t>
      </w:r>
      <w:r>
        <w:t xml:space="preserve"> </w:t>
      </w:r>
      <w:r>
        <w:t xml:space="preserve">pretrained-weight transfer is measured rather than presumed. Third, we compare</w:t>
      </w:r>
      <w:r>
        <w:t xml:space="preserve"> </w:t>
      </w:r>
      <w:r>
        <w:t xml:space="preserve">the two detectors directly by applying each one’s winning mechanisms to the</w:t>
      </w:r>
      <w:r>
        <w:t xml:space="preserve"> </w:t>
      </w:r>
      <w:r>
        <w:t xml:space="preserve">other on identical data, and find that</w:t>
      </w:r>
      <w:r>
        <w:t xml:space="preserve"> </w:t>
      </w:r>
      <w:r>
        <w:rPr>
          <w:i/>
        </w:rPr>
        <w:t xml:space="preserve">nothing transfers in either</w:t>
      </w:r>
      <w:r>
        <w:rPr>
          <w:i/>
        </w:rPr>
        <w:t xml:space="preserve"> </w:t>
      </w:r>
      <w:r>
        <w:rPr>
          <w:i/>
        </w:rPr>
        <w:t xml:space="preserve">direction</w:t>
      </w:r>
      <w:r>
        <w:t xml:space="preserve">: all four cross-model transfers are nulls on the primary metric, and</w:t>
      </w:r>
      <w:r>
        <w:t xml:space="preserve"> </w:t>
      </w:r>
      <w:r>
        <w:t xml:space="preserve">both the depth optimum and the</w:t>
      </w:r>
      <w:r>
        <w:t xml:space="preserve"> </w:t>
      </w:r>
      <w:r>
        <w:t xml:space="preserve">“</w:t>
      </w:r>
      <w:r>
        <w:t xml:space="preserve">vestigial coarse level</w:t>
      </w:r>
      <w:r>
        <w:t xml:space="preserve">”</w:t>
      </w:r>
      <w:r>
        <w:t xml:space="preserve"> </w:t>
      </w:r>
      <w:r>
        <w:t xml:space="preserve">finding invert. We</w:t>
      </w:r>
      <w:r>
        <w:t xml:space="preserve"> </w:t>
      </w:r>
      <w:r>
        <w:t xml:space="preserve">trace each failure to an implementation detail the configuration surface hides</w:t>
      </w:r>
      <w:r>
        <w:t xml:space="preserve"> </w:t>
      </w:r>
      <w:r>
        <w:t xml:space="preserve">— the presence of a distributional box loss, the presence of NMS, and whether</w:t>
      </w:r>
      <w:r>
        <w:t xml:space="preserve"> </w:t>
      </w:r>
      <w:r>
        <w:t xml:space="preserve">a deepened branch propagates or terminates — and show that the two axes are</w:t>
      </w:r>
      <w:r>
        <w:t xml:space="preserve"> </w:t>
      </w:r>
      <w:r>
        <w:t xml:space="preserve">additionally</w:t>
      </w:r>
      <w:r>
        <w:t xml:space="preserve"> </w:t>
      </w:r>
      <w:r>
        <w:rPr>
          <w:b/>
        </w:rPr>
        <w:t xml:space="preserve">sub-additive</w:t>
      </w:r>
      <w:r>
        <w:t xml:space="preserve">, delivering only</w:t>
      </w:r>
      <w:r>
        <w:t xml:space="preserve"> </w:t>
      </w:r>
      <m:oMath>
        <m:r>
          <m:t>46</m:t>
        </m:r>
      </m:oMath>
      <w:r>
        <w:t xml:space="preserve">–</w:t>
      </w:r>
      <m:oMath>
        <m:r>
          <m:t>81</m:t>
        </m:r>
        <m:r>
          <m:t>%</m:t>
        </m:r>
      </m:oMath>
      <w:r>
        <w:t xml:space="preserve"> </w:t>
      </w:r>
      <w:r>
        <w:t xml:space="preserve">of the sum of</w:t>
      </w:r>
      <w:r>
        <w:t xml:space="preserve"> </w:t>
      </w:r>
      <w:r>
        <w:t xml:space="preserve">their separate effects. A diagnostic decomposition explains the ceiling: across all runs</w:t>
      </w:r>
      <w:r>
        <w:t xml:space="preserve"> </w:t>
      </w:r>
      <m:oMath>
        <m:sSub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50</m:t>
            </m:r>
          </m:sub>
          <m:sup>
            <m:r>
              <m:t>s</m:t>
            </m:r>
            <m:r>
              <m:t>m</m:t>
            </m:r>
            <m:r>
              <m:t>a</m:t>
            </m:r>
            <m:r>
              <m:t>l</m:t>
            </m:r>
            <m:r>
              <m:t>l</m:t>
            </m:r>
          </m:sup>
        </m:sSubSup>
        <m:r>
          <m:t>​</m:t>
        </m:r>
        <m:r>
          <m:t>≈</m:t>
        </m:r>
        <m:r>
          <m:t>​</m:t>
        </m:r>
        <m:r>
          <m:t>0.95</m:t>
        </m:r>
      </m:oMath>
      <w:r>
        <w:t xml:space="preserve"> </w:t>
      </w:r>
      <w:r>
        <w:t xml:space="preserve">while</w:t>
      </w:r>
      <w:r>
        <w:t xml:space="preserve"> </w:t>
      </w:r>
      <m:oMath>
        <m:sSubSup>
          <m:e>
            <m:r>
              <m:rPr>
                <m:sty m:val="p"/>
              </m:rPr>
              <m:t>R</m:t>
            </m:r>
          </m:e>
          <m:sub>
            <m:r>
              <m:t>50</m:t>
            </m:r>
          </m:sub>
          <m:sup>
            <m:r>
              <m:t>s</m:t>
            </m:r>
            <m:r>
              <m:t>m</m:t>
            </m:r>
            <m:r>
              <m:t>a</m:t>
            </m:r>
            <m:r>
              <m:t>l</m:t>
            </m:r>
            <m:r>
              <m:t>l</m:t>
            </m:r>
          </m:sup>
        </m:sSubSup>
        <m:r>
          <m:t>​</m:t>
        </m:r>
        <m:r>
          <m:t>≈</m:t>
        </m:r>
        <m:r>
          <m:t>​</m:t>
        </m:r>
        <m:r>
          <m:t>0.70</m:t>
        </m:r>
      </m:oMath>
      <w:r>
        <w:t xml:space="preserve">,</w:t>
      </w:r>
      <w:r>
        <w:t xml:space="preserve"> </w:t>
      </w:r>
      <w:r>
        <w:t xml:space="preserve">and true proposal failure is only</w:t>
      </w:r>
      <w:r>
        <w:t xml:space="preserve"> </w:t>
      </w:r>
      <w:r>
        <w:rPr>
          <w:b/>
        </w:rPr>
        <w:t xml:space="preserve">2.7–5.5%</w:t>
      </w:r>
      <w:r>
        <w:t xml:space="preserve">. The correct detections</w:t>
      </w:r>
      <w:r>
        <w:t xml:space="preserve"> </w:t>
      </w:r>
      <w:r>
        <w:t xml:space="preserve">exist and are ranked too low, so the binding constraint is</w:t>
      </w:r>
      <w:r>
        <w:t xml:space="preserve"> </w:t>
      </w:r>
      <w:r>
        <w:rPr>
          <w:i/>
        </w:rPr>
        <w:t xml:space="preserve">confidence</w:t>
      </w:r>
      <w:r>
        <w:rPr>
          <w:i/>
        </w:rPr>
        <w:t xml:space="preserve"> </w:t>
      </w:r>
      <w:r>
        <w:rPr>
          <w:i/>
        </w:rPr>
        <w:t xml:space="preserve">ranking</w:t>
      </w:r>
      <w:r>
        <w:t xml:space="preserve">, not proposal generation or anchor assignment—a conclusion we support</w:t>
      </w:r>
      <w:r>
        <w:t xml:space="preserve"> </w:t>
      </w:r>
      <w:r>
        <w:t xml:space="preserve">with an anchor-footprint analysis showing that standard task-aligned assignment</w:t>
      </w:r>
      <w:r>
        <w:t xml:space="preserve"> </w:t>
      </w:r>
      <w:r>
        <w:t xml:space="preserve">already converts</w:t>
      </w:r>
      <w:r>
        <w:t xml:space="preserve"> </w:t>
      </w:r>
      <w:r>
        <w:rPr>
          <w:b/>
        </w:rPr>
        <w:t xml:space="preserve">60% of a small object’s entire candidate pool</w:t>
      </w:r>
      <w:r>
        <w:t xml:space="preserve"> </w:t>
      </w:r>
      <w:r>
        <w:t xml:space="preserve">into</w:t>
      </w:r>
      <w:r>
        <w:t xml:space="preserve"> </w:t>
      </w:r>
      <w:r>
        <w:t xml:space="preserve">positives, against 1.5% for a large object. Finally, we describe an</w:t>
      </w:r>
      <w:r>
        <w:t xml:space="preserve"> </w:t>
      </w:r>
      <w:r>
        <w:t xml:space="preserve">unattended-luggage pipeline that pairs each luggage track with an owner using</w:t>
      </w:r>
      <w:r>
        <w:t xml:space="preserve"> </w:t>
      </w:r>
      <w:r>
        <w:t xml:space="preserve">scale-normalised ground-plane proximity and raises an alarm when the owner</w:t>
      </w:r>
      <w:r>
        <w:t xml:space="preserve"> </w:t>
      </w:r>
      <w:r>
        <w:t xml:space="preserve">remains outside a distance threshold beyond a dwell time. We release the dataset,</w:t>
      </w:r>
      <w:r>
        <w:t xml:space="preserve"> </w:t>
      </w:r>
      <w:r>
        <w:t xml:space="preserve">the training and evaluation code, and the complete run log.</w:t>
      </w:r>
    </w:p>
    <w:p>
      <w:pPr>
        <w:pStyle w:val="BodyText"/>
      </w:pPr>
      <w:r>
        <w:rPr>
          <w:b/>
        </w:rPr>
        <w:t xml:space="preserve">Index Terms</w:t>
      </w:r>
      <w:r>
        <w:t xml:space="preserve">—abandoned luggage, unattended object</w:t>
      </w:r>
      <w:r>
        <w:t xml:space="preserve"> </w:t>
      </w:r>
      <w:r>
        <w:t xml:space="preserve">detection, small-object detection, video surveillance, YOLO, label assignment,</w:t>
      </w:r>
      <w:r>
        <w:t xml:space="preserve"> </w:t>
      </w:r>
      <w:r>
        <w:t xml:space="preserve">benchmark dataset.</w:t>
      </w:r>
    </w:p>
    <w:p>
      <w:pPr>
        <w:pStyle w:val="Heading1"/>
      </w:pPr>
      <w:bookmarkStart w:id="21" w:name="introduction"/>
      <w:r>
        <w:t xml:space="preserve">Introduction</w:t>
      </w:r>
      <w:bookmarkEnd w:id="21"/>
    </w:p>
    <w:p>
      <w:pPr>
        <w:pStyle w:val="FirstParagraph"/>
      </w:pPr>
      <w:r>
        <w:t xml:space="preserve">An item of luggage left unattended in an airport concourse, a railway station, or</w:t>
      </w:r>
      <w:r>
        <w:t xml:space="preserve"> </w:t>
      </w:r>
      <w:r>
        <w:t xml:space="preserve">a metro platform is both a security concern and an operational one. Manual</w:t>
      </w:r>
      <w:r>
        <w:t xml:space="preserve"> </w:t>
      </w:r>
      <w:r>
        <w:t xml:space="preserve">monitoring does not scale: an operator watching dozens of feeds cannot sustain</w:t>
      </w:r>
      <w:r>
        <w:t xml:space="preserve"> </w:t>
      </w:r>
      <w:r>
        <w:t xml:space="preserve">the attention that reliable detection requires, and the literature has pursued</w:t>
      </w:r>
      <w:r>
        <w:t xml:space="preserve"> </w:t>
      </w:r>
      <w:r>
        <w:t xml:space="preserve">automation of this task for two decades [1].</w:t>
      </w:r>
    </w:p>
    <w:p>
      <w:pPr>
        <w:pStyle w:val="BodyText"/>
      </w:pPr>
      <w:r>
        <w:t xml:space="preserve">The problem is conventionally decomposed into three stages: detect candidate</w:t>
      </w:r>
      <w:r>
        <w:t xml:space="preserve"> </w:t>
      </w:r>
      <w:r>
        <w:t xml:space="preserve">luggage, associate each item with an owner, and decide when the separation</w:t>
      </w:r>
      <w:r>
        <w:t xml:space="preserve"> </w:t>
      </w:r>
      <w:r>
        <w:t xml:space="preserve">between them constitutes abandonment. The third stage has been standardised since</w:t>
      </w:r>
      <w:r>
        <w:t xml:space="preserve"> </w:t>
      </w:r>
      <w:r>
        <w:t xml:space="preserve">the PETS 2006 challenge, which defined luggage as</w:t>
      </w:r>
      <w:r>
        <w:t xml:space="preserve"> </w:t>
      </w:r>
      <w:r>
        <w:rPr>
          <w:i/>
        </w:rPr>
        <w:t xml:space="preserve">unattended</w:t>
      </w:r>
      <w:r>
        <w:t xml:space="preserve"> </w:t>
      </w:r>
      <w:r>
        <w:t xml:space="preserve">once its</w:t>
      </w:r>
      <w:r>
        <w:t xml:space="preserve"> </w:t>
      </w:r>
      <w:r>
        <w:t xml:space="preserve">owner passes a distance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 it, and</w:t>
      </w:r>
      <w:r>
        <w:t xml:space="preserve"> </w:t>
      </w:r>
      <w:r>
        <w:rPr>
          <w:i/>
        </w:rPr>
        <w:t xml:space="preserve">abandoned</w:t>
      </w:r>
      <w:r>
        <w:t xml:space="preserve"> </w:t>
      </w:r>
      <w:r>
        <w:t xml:space="preserve">after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consecutive</w:t>
      </w:r>
      <w:r>
        <w:t xml:space="preserve"> </w:t>
      </w:r>
      <w:r>
        <w:t xml:space="preserve">seconds without re-attendance [1]. Twenty years later the</w:t>
      </w:r>
      <w:r>
        <w:t xml:space="preserve"> </w:t>
      </w:r>
      <w:r>
        <w:t xml:space="preserve">majority of published systems still use that rule with only minor edits.</w:t>
      </w:r>
    </w:p>
    <w:p>
      <w:pPr>
        <w:pStyle w:val="BodyText"/>
      </w:pPr>
      <w:r>
        <w:t xml:space="preserve">What has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been solved is the first stage. In fixed-camera surveillance</w:t>
      </w:r>
      <w:r>
        <w:t xml:space="preserve"> </w:t>
      </w:r>
      <w:r>
        <w:t xml:space="preserve">footage the camera is mounted high and looks down, so luggage occupies a small</w:t>
      </w:r>
      <w:r>
        <w:t xml:space="preserve"> </w:t>
      </w:r>
      <w:r>
        <w:t xml:space="preserve">fraction of the frame. Vršalović et al. report that their bird’s-eye CCTV</w:t>
      </w:r>
      <w:r>
        <w:t xml:space="preserve"> </w:t>
      </w:r>
      <w:r>
        <w:t xml:space="preserve">corpus contains</w:t>
      </w:r>
      <w:r>
        <w:t xml:space="preserve"> </w:t>
      </w:r>
      <w:r>
        <w:rPr>
          <w:i/>
        </w:rPr>
        <w:t xml:space="preserve">zero</w:t>
      </w:r>
      <w:r>
        <w:t xml:space="preserve"> </w:t>
      </w:r>
      <w:r>
        <w:t xml:space="preserve">large objects under the COCO size convention</w:t>
      </w:r>
      <w:r>
        <w:t xml:space="preserve"> </w:t>
      </w:r>
      <w:r>
        <w:t xml:space="preserve">[15], and that COCO-pretrained detectors collapse to</w:t>
      </w:r>
      <w:r>
        <w:t xml:space="preserve"> </w:t>
      </w:r>
      <w:r>
        <w:t xml:space="preserve">1.1–4.2% mAP@0.5 on such imagery before fine-tuning. Every downstream stage</w:t>
      </w:r>
      <w:r>
        <w:t xml:space="preserve"> </w:t>
      </w:r>
      <w:r>
        <w:t xml:space="preserve">inherits this: an ownership rule cannot associate a bag that was never detected,</w:t>
      </w:r>
      <w:r>
        <w:t xml:space="preserve"> </w:t>
      </w:r>
      <w:r>
        <w:t xml:space="preserve">and a dwell timer cannot run on a track that does not exist.</w:t>
      </w:r>
    </w:p>
    <w:p>
      <w:pPr>
        <w:pStyle w:val="BodyText"/>
      </w:pPr>
      <w:r>
        <w:t xml:space="preserve">Three obstacles have made this bottleneck hard to attack.</w:t>
      </w:r>
    </w:p>
    <w:p>
      <w:pPr>
        <w:pStyle w:val="BodyText"/>
      </w:pPr>
      <w:r>
        <w:rPr>
          <w:b/>
        </w:rPr>
        <w:t xml:space="preserve">The benchmarks are inadequate.</w:t>
      </w:r>
      <w:r>
        <w:t xml:space="preserve"> </w:t>
      </w:r>
      <w:r>
        <w:t xml:space="preserve">PETS 2006 and i-LIDS AVSS 2007 comprise</w:t>
      </w:r>
      <w:r>
        <w:t xml:space="preserve"> </w:t>
      </w:r>
      <w:r>
        <w:t xml:space="preserve">seven and three sequences respectively and are no longer reliably distributable.</w:t>
      </w:r>
      <w:r>
        <w:t xml:space="preserve"> </w:t>
      </w:r>
      <w:r>
        <w:t xml:space="preserve">ABODA, the de facto modern benchmark, ships</w:t>
      </w:r>
      <w:r>
        <w:t xml:space="preserve"> </w:t>
      </w:r>
      <w:r>
        <w:rPr>
          <w:i/>
        </w:rPr>
        <w:t xml:space="preserve">without annotations</w:t>
      </w:r>
      <w:r>
        <w:t xml:space="preserve">, so every</w:t>
      </w:r>
      <w:r>
        <w:t xml:space="preserve"> </w:t>
      </w:r>
      <w:r>
        <w:t xml:space="preserve">paper evaluates against labels it produced itself and cross-paper comparison is</w:t>
      </w:r>
      <w:r>
        <w:t xml:space="preserve"> </w:t>
      </w:r>
      <w:r>
        <w:t xml:space="preserve">indicative at best. IITP20 is larger but provides no frame-level ground truth and</w:t>
      </w:r>
      <w:r>
        <w:t xml:space="preserve"> </w:t>
      </w:r>
      <w:r>
        <w:t xml:space="preserve">has documented semantic labelling errors [16]. The largest</w:t>
      </w:r>
      <w:r>
        <w:t xml:space="preserve"> </w:t>
      </w:r>
      <w:r>
        <w:t xml:space="preserve">annotated in-domain set we are aware of contains 2</w:t>
      </w:r>
      <w:r>
        <w:t xml:space="preserve">,</w:t>
      </w:r>
      <w:r>
        <w:t xml:space="preserve">760 luggage annotations</w:t>
      </w:r>
      <w:r>
        <w:t xml:space="preserve"> </w:t>
      </w:r>
      <w:r>
        <w:t xml:space="preserve">derived from roughly 300 distinct source images.</w:t>
      </w:r>
    </w:p>
    <w:p>
      <w:pPr>
        <w:pStyle w:val="BodyText"/>
      </w:pPr>
      <w:r>
        <w:rPr>
          <w:b/>
        </w:rPr>
        <w:t xml:space="preserve">The evaluation practice is fragmented.</w:t>
      </w:r>
      <w:r>
        <w:t xml:space="preserve"> </w:t>
      </w:r>
      <w:r>
        <w:t xml:space="preserve">Reported metrics across the</w:t>
      </w:r>
      <w:r>
        <w:t xml:space="preserve"> </w:t>
      </w:r>
      <w:r>
        <w:t xml:space="preserve">literature include event-level true/false positives, alarm-time error in seconds,</w:t>
      </w:r>
      <w:r>
        <w:t xml:space="preserve"> </w:t>
      </w:r>
      <w:r>
        <w:t xml:space="preserve">frame-level and pixel-level precision/recall, and unqualified</w:t>
      </w:r>
      <w:r>
        <w:t xml:space="preserve"> </w:t>
      </w:r>
      <w:r>
        <w:t xml:space="preserve">“</w:t>
      </w:r>
      <w:r>
        <w:t xml:space="preserve">accuracy</w:t>
      </w:r>
      <w:r>
        <w:t xml:space="preserve">”</w:t>
      </w:r>
      <w:r>
        <w:t xml:space="preserve">. Alarm</w:t>
      </w:r>
      <w:r>
        <w:t xml:space="preserve"> </w:t>
      </w:r>
      <w:r>
        <w:t xml:space="preserve">thresholds range from 5 s to 60 s and IoU thresholds from 0.2 to 0.5. Detection</w:t>
      </w:r>
      <w:r>
        <w:t xml:space="preserve"> </w:t>
      </w:r>
      <w:r>
        <w:t xml:space="preserve">area is sometimes silently restricted to a sub-region of the scene.</w:t>
      </w:r>
    </w:p>
    <w:p>
      <w:pPr>
        <w:pStyle w:val="BodyText"/>
      </w:pPr>
      <w:r>
        <w:rPr>
          <w:b/>
        </w:rPr>
        <w:t xml:space="preserve">Improvements are reported without a noise floor.</w:t>
      </w:r>
      <w:r>
        <w:t xml:space="preserve"> </w:t>
      </w:r>
      <w:r>
        <w:t xml:space="preserve">To our knowledge exactly</w:t>
      </w:r>
      <w:r>
        <w:t xml:space="preserve"> </w:t>
      </w:r>
      <w:r>
        <w:t xml:space="preserve">one study in this literature reports run-to-run variance [3]. In</w:t>
      </w:r>
      <w:r>
        <w:t xml:space="preserve"> </w:t>
      </w:r>
      <w:r>
        <w:t xml:space="preserve">a field where recent claimed gains are frequently below one mAP point, an</w:t>
      </w:r>
      <w:r>
        <w:t xml:space="preserve"> </w:t>
      </w:r>
      <w:r>
        <w:t xml:space="preserve">unreported variance of comparable magnitude makes many published rankings</w:t>
      </w:r>
      <w:r>
        <w:t xml:space="preserve"> </w:t>
      </w:r>
      <w:r>
        <w:t xml:space="preserve">unfalsifiable. One representative modern system reports 85.7% precision for its</w:t>
      </w:r>
      <w:r>
        <w:t xml:space="preserve"> </w:t>
      </w:r>
      <w:r>
        <w:t xml:space="preserve">selected model while its own random-grouping study spans 71–75% across</w:t>
      </w:r>
      <w:r>
        <w:t xml:space="preserve"> </w:t>
      </w:r>
      <w:r>
        <w:t xml:space="preserve">retrainings [14].</w:t>
      </w:r>
    </w:p>
    <w:p>
      <w:pPr>
        <w:pStyle w:val="Heading2"/>
      </w:pPr>
      <w:bookmarkStart w:id="22" w:name="contributions"/>
      <w:r>
        <w:t xml:space="preserve">Contributions</w:t>
      </w:r>
      <w:bookmarkEnd w:id="22"/>
    </w:p>
    <w:p>
      <w:pPr>
        <w:numPr>
          <w:ilvl w:val="0"/>
          <w:numId w:val="1001"/>
        </w:numPr>
      </w:pPr>
      <w:r>
        <w:rPr>
          <w:b/>
        </w:rPr>
        <w:t xml:space="preserve">LuggageDataset v6i</w:t>
      </w:r>
      <w:r>
        <w:t xml:space="preserve"> </w:t>
      </w:r>
      <w:r>
        <w:t xml:space="preserve">[31], a fully annotated</w:t>
      </w:r>
      <w:r>
        <w:t xml:space="preserve"> </w:t>
      </w:r>
      <w:r>
        <w:t xml:space="preserve">luggage-detection benchmark:</w:t>
      </w:r>
      <w:r>
        <w:t xml:space="preserve"> </w:t>
      </w:r>
      <w:r>
        <w:t xml:space="preserve">12</w:t>
      </w:r>
      <w:r>
        <w:t xml:space="preserve">,</w:t>
      </w:r>
      <w:r>
        <w:t xml:space="preserve">184 images, 57</w:t>
      </w:r>
      <w:r>
        <w:t xml:space="preserve">,</w:t>
      </w:r>
      <w:r>
        <w:t xml:space="preserve">814 instances, three classes, a fixed 75/15/10 split, and a</w:t>
      </w:r>
      <w:r>
        <w:t xml:space="preserve"> </w:t>
      </w:r>
      <w:r>
        <w:t xml:space="preserve">complete statistical characterisation (Section </w:t>
      </w:r>
      <w:hyperlink w:anchor="sec:dataset">
        <w:r>
          <w:rPr>
            <w:rStyle w:val="Hyperlink"/>
          </w:rPr>
          <w:t xml:space="preserve">3</w:t>
        </w:r>
      </w:hyperlink>
      <w:r>
        <w:t xml:space="preserve">). It provides</w:t>
      </w:r>
      <w:r>
        <w:t xml:space="preserve"> </w:t>
      </w:r>
      <w:r>
        <w:t xml:space="preserve">approximately 21</w:t>
      </w:r>
      <m:oMath>
        <m:r>
          <m:t>×</m:t>
        </m:r>
      </m:oMath>
      <w:r>
        <w:t xml:space="preserve"> </w:t>
      </w:r>
      <w:r>
        <w:t xml:space="preserve">the luggage annotations of the largest annotated</w:t>
      </w:r>
      <w:r>
        <w:t xml:space="preserve"> </w:t>
      </w:r>
      <w:r>
        <w:t xml:space="preserve">in-domain alternative, at finer class granularity.</w:t>
      </w:r>
    </w:p>
    <w:p>
      <w:pPr>
        <w:numPr>
          <w:ilvl w:val="0"/>
          <w:numId w:val="1001"/>
        </w:numPr>
      </w:pPr>
      <w:r>
        <w:rPr>
          <w:b/>
        </w:rPr>
        <w:t xml:space="preserve">A controlled detector study of 226 runs</w:t>
      </w:r>
      <w:r>
        <w:t xml:space="preserve"> </w:t>
      </w:r>
      <w:r>
        <w:t xml:space="preserve">across YOLOv12 and YOLO26,</w:t>
      </w:r>
      <w:r>
        <w:t xml:space="preserve"> </w:t>
      </w:r>
      <w:r>
        <w:t xml:space="preserve">covering fourteen loss and label-assignment mechanisms and a systematic</w:t>
      </w:r>
      <w:r>
        <w:t xml:space="preserve"> </w:t>
      </w:r>
      <w:r>
        <w:t xml:space="preserve">architectural sweep, each with its mechanism verified live at training time</w:t>
      </w:r>
      <w:r>
        <w:t xml:space="preserve"> </w:t>
      </w:r>
      <w:r>
        <w:t xml:space="preserve">rather than assumed from configuration, and each pretrained-weight transfer</w:t>
      </w:r>
      <w:r>
        <w:t xml:space="preserve"> </w:t>
      </w:r>
      <w:r>
        <w:t xml:space="preserve">measured rather than presumed.</w:t>
      </w:r>
    </w:p>
    <w:p>
      <w:pPr>
        <w:numPr>
          <w:ilvl w:val="0"/>
          <w:numId w:val="1001"/>
        </w:numPr>
      </w:pPr>
      <w:r>
        <w:rPr>
          <w:b/>
        </w:rPr>
        <w:t xml:space="preserve">A per-detector noise floor</w:t>
      </w:r>
      <w:r>
        <w:t xml:space="preserve"> </w:t>
      </w:r>
      <w:r>
        <w:t xml:space="preserve">measured from three seeds on every</w:t>
      </w:r>
      <w:r>
        <w:t xml:space="preserve"> </w:t>
      </w:r>
      <w:r>
        <w:t xml:space="preserve">reported configuration (</w:t>
      </w:r>
      <m:oMath>
        <m:r>
          <m:t>σ</m:t>
        </m:r>
        <m:r>
          <m:t>=</m:t>
        </m:r>
        <m:r>
          <m:t>0.34</m:t>
        </m:r>
      </m:oMath>
      <w:r>
        <w:t xml:space="preserve"> </w:t>
      </w:r>
      <w:r>
        <w:t xml:space="preserve">on YOLO26,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on YOLOv12,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f</m:t>
        </m:r>
        <m:r>
          <m:t>=</m:t>
        </m:r>
        <m:r>
          <m:t>8</m:t>
        </m:r>
      </m:oMath>
      <w:r>
        <w:t xml:space="preserve">), together with a</w:t>
      </w:r>
      <w:r>
        <w:t xml:space="preserve"> </w:t>
      </w:r>
      <w:r>
        <w:rPr>
          <w:b/>
        </w:rPr>
        <w:t xml:space="preserve">selection bias of</w:t>
      </w:r>
      <w:r>
        <w:rPr>
          <w:b/>
        </w:rPr>
        <w:t xml:space="preserve"> </w:t>
      </w:r>
      <m:oMath>
        <m:r>
          <m:t>−</m:t>
        </m:r>
        <m:r>
          <m:t>0.55</m:t>
        </m:r>
      </m:oMath>
      <w:r>
        <w:t xml:space="preserve"> </w:t>
      </w:r>
      <w:r>
        <w:t xml:space="preserve">across</w:t>
      </w:r>
      <w:r>
        <w:t xml:space="preserve"> </w:t>
      </w:r>
      <w:r>
        <w:t xml:space="preserve">seven repeated round maxima from the exploratory phase. Scored against these,</w:t>
      </w:r>
      <w:r>
        <w:t xml:space="preserve"> </w:t>
      </w:r>
      <w:r>
        <w:t xml:space="preserve">the architectural axis clears the floor on both detectors while the loss axis</w:t>
      </w:r>
      <w:r>
        <w:t xml:space="preserve"> </w:t>
      </w:r>
      <w:r>
        <w:t xml:space="preserve">clears it on one and not the other. We report the null as a result.</w:t>
      </w:r>
    </w:p>
    <w:p>
      <w:pPr>
        <w:numPr>
          <w:ilvl w:val="0"/>
          <w:numId w:val="1001"/>
        </w:numPr>
      </w:pPr>
      <w:r>
        <w:rPr>
          <w:b/>
        </w:rPr>
        <w:t xml:space="preserve">A decomposition of the two axes.</w:t>
      </w:r>
      <w:r>
        <w:t xml:space="preserve"> </w:t>
      </w:r>
      <w:r>
        <w:t xml:space="preserve">The loss axis is a precision</w:t>
      </w:r>
      <w:r>
        <w:t xml:space="preserve"> </w:t>
      </w:r>
      <w:r>
        <w:t xml:space="preserve">mechanism that trades localisation for detection (</w:t>
      </w:r>
      <m:oMath>
        <m:r>
          <m:t>−</m:t>
        </m:r>
        <m:r>
          <m:t>0.35</m:t>
        </m:r>
        <m: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−</m:t>
        </m:r>
        <m:r>
          <m:t>0.37</m:t>
        </m:r>
        <m:r>
          <m:t>%</m:t>
        </m:r>
      </m:oMath>
      <w:r>
        <w:t xml:space="preserve"> </w:t>
      </w:r>
      <w:r>
        <w:t xml:space="preserve">mAP</w:t>
      </w:r>
      <m:oMath>
        <m:sSub>
          <m:e>
            <m:r>
              <m:t>​</m:t>
            </m:r>
          </m:e>
          <m:sub>
            <m:r>
              <m:t>50</m:t>
            </m:r>
            <m:r>
              <m:rPr>
                <m:nor/>
                <m:sty m:val="p"/>
              </m:rPr>
              <m:t>-</m:t>
            </m:r>
            <m:r>
              <m:t>95</m:t>
            </m:r>
          </m:sub>
        </m:sSub>
      </m:oMath>
      <w:r>
        <w:t xml:space="preserve"> </w:t>
      </w:r>
      <w:r>
        <w:t xml:space="preserve">on the two detectors) while the architecture axis improves</w:t>
      </w:r>
      <w:r>
        <w:t xml:space="preserve"> </w:t>
      </w:r>
      <w:r>
        <w:t xml:space="preserve">both (</w:t>
      </w:r>
      <m:oMath>
        <m:r>
          <m:t>+</m:t>
        </m:r>
        <m:r>
          <m:t>3.12</m:t>
        </m:r>
        <m: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+</m:t>
        </m:r>
        <m:r>
          <m:t>3.04</m:t>
        </m:r>
        <m:r>
          <m:t>%</m:t>
        </m:r>
      </m:oMath>
      <w:r>
        <w:t xml:space="preserve">).</w:t>
      </w:r>
      <w:r>
        <w:t xml:space="preserve"> </w:t>
      </w:r>
      <w:r>
        <w:t xml:space="preserve">The two are</w:t>
      </w:r>
      <w:r>
        <w:t xml:space="preserve"> </w:t>
      </w:r>
      <w:r>
        <w:rPr>
          <w:i/>
        </w:rPr>
        <w:t xml:space="preserve">sub-additive</w:t>
      </w:r>
      <w:r>
        <w:t xml:space="preserve">, delivering</w:t>
      </w:r>
      <w:r>
        <w:t xml:space="preserve"> </w:t>
      </w:r>
      <m:oMath>
        <m:r>
          <m:t>46</m:t>
        </m:r>
      </m:oMath>
      <w:r>
        <w:t xml:space="preserve">–</w:t>
      </w:r>
      <m:oMath>
        <m:r>
          <m:t>81</m:t>
        </m:r>
        <m:r>
          <m:t>%</m:t>
        </m:r>
      </m:oMath>
      <w:r>
        <w:t xml:space="preserve"> </w:t>
      </w:r>
      <w:r>
        <w:t xml:space="preserve">of the sum of their</w:t>
      </w:r>
      <w:r>
        <w:t xml:space="preserve"> </w:t>
      </w:r>
      <w:r>
        <w:t xml:space="preserve">separate effects, which bounds what stacking mechanisms can achieve on this task.</w:t>
      </w:r>
    </w:p>
    <w:p>
      <w:pPr>
        <w:numPr>
          <w:ilvl w:val="0"/>
          <w:numId w:val="1001"/>
        </w:numPr>
      </w:pPr>
      <w:r>
        <w:rPr>
          <w:b/>
        </w:rPr>
        <w:t xml:space="preserve">A bidirectional transfer test.</w:t>
      </w:r>
      <w:r>
        <w:t xml:space="preserve"> </w:t>
      </w:r>
      <w:r>
        <w:t xml:space="preserve">We apply each detector’s winning</w:t>
      </w:r>
      <w:r>
        <w:t xml:space="preserve"> </w:t>
      </w:r>
      <w:r>
        <w:t xml:space="preserve">mechanisms to the other on identical data. Neither transfers: the YOLOv12</w:t>
      </w:r>
      <w:r>
        <w:t xml:space="preserve"> </w:t>
      </w:r>
      <w:r>
        <w:t xml:space="preserve">mechanism is a null on YOLO26, and the YOLO26 configuration loses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matched-batch comparisons on YOLOv12, with the depth optimum and the</w:t>
      </w:r>
      <w:r>
        <w:t xml:space="preserve"> </w:t>
      </w:r>
      <w:r>
        <w:t xml:space="preserve">vestigial-level finding both inverting. Mechanism</w:t>
      </w:r>
      <w:r>
        <w:t xml:space="preserve"> </w:t>
      </w:r>
      <w:r>
        <w:rPr>
          <w:i/>
        </w:rPr>
        <w:t xml:space="preserve">signatures</w:t>
      </w:r>
      <w:r>
        <w:t xml:space="preserve"> </w:t>
      </w:r>
      <w:r>
        <w:t xml:space="preserve">transfer;</w:t>
      </w:r>
      <w:r>
        <w:t xml:space="preserve"> </w:t>
      </w:r>
      <w:r>
        <w:t xml:space="preserve">net benefits do not.</w:t>
      </w:r>
    </w:p>
    <w:p>
      <w:pPr>
        <w:numPr>
          <w:ilvl w:val="0"/>
          <w:numId w:val="1001"/>
        </w:numPr>
      </w:pPr>
      <w:r>
        <w:rPr>
          <w:b/>
        </w:rPr>
        <w:t xml:space="preserve">A diagnosis of the small-object bottleneck.</w:t>
      </w:r>
      <w:r>
        <w:t xml:space="preserve"> </w:t>
      </w:r>
      <w:r>
        <w:t xml:space="preserve">Recall at the operating</w:t>
      </w:r>
      <w:r>
        <w:t xml:space="preserve"> </w:t>
      </w:r>
      <w:r>
        <w:t xml:space="preserve">threshold trails achievable recall by roughly 25 percentage points while true</w:t>
      </w:r>
      <w:r>
        <w:t xml:space="preserve"> </w:t>
      </w:r>
      <w:r>
        <w:t xml:space="preserve">proposal failure remains at 2.7–5.5%. An anchor-footprint analysis shows that a</w:t>
      </w:r>
      <w:r>
        <w:t xml:space="preserve"> </w:t>
      </w:r>
      <w:r>
        <w:t xml:space="preserve">large object commands 51</w:t>
      </w:r>
      <m:oMath>
        <m:r>
          <m:t>×</m:t>
        </m:r>
      </m:oMath>
      <w:r>
        <w:t xml:space="preserve"> </w:t>
      </w:r>
      <w:r>
        <w:t xml:space="preserve">the candidate-anchor supply of a small one, and</w:t>
      </w:r>
      <w:r>
        <w:t xml:space="preserve"> </w:t>
      </w:r>
      <w:r>
        <w:t xml:space="preserve">that standard assignment already converts 60% of a small object’s pool into</w:t>
      </w:r>
      <w:r>
        <w:t xml:space="preserve"> </w:t>
      </w:r>
      <w:r>
        <w:t xml:space="preserve">positives—so the mechanism family that dominates recent small-object work has</w:t>
      </w:r>
      <w:r>
        <w:t xml:space="preserve"> </w:t>
      </w:r>
      <w:r>
        <w:t xml:space="preserve">very little headroom left to exploit.</w:t>
      </w:r>
    </w:p>
    <w:p>
      <w:pPr>
        <w:numPr>
          <w:ilvl w:val="0"/>
          <w:numId w:val="1001"/>
        </w:numPr>
      </w:pPr>
      <w:r>
        <w:rPr>
          <w:b/>
        </w:rPr>
        <w:t xml:space="preserve">An unattended-luggage pipeline</w:t>
      </w:r>
      <w:r>
        <w:t xml:space="preserve"> </w:t>
      </w:r>
      <w:r>
        <w:t xml:space="preserve">built on the fine-tuned detector,</w:t>
      </w:r>
      <w:r>
        <w:t xml:space="preserve"> </w:t>
      </w:r>
      <w:r>
        <w:t xml:space="preserve">using a scale-normalised ownership radius, windowed owner assignment, and an</w:t>
      </w:r>
      <w:r>
        <w:t xml:space="preserve"> </w:t>
      </w:r>
      <w:r>
        <w:t xml:space="preserve">occlusion-aware dwell timer.</w:t>
      </w:r>
    </w:p>
    <w:p>
      <w:pPr>
        <w:pStyle w:val="FirstParagraph"/>
      </w:pPr>
      <w:r>
        <w:t xml:space="preserve">The remainder of the paper is organised as follows. Section </w:t>
      </w:r>
      <w:hyperlink w:anchor="sec:related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reviews the literature by methodological era and catalogues the available public</w:t>
      </w:r>
      <w:r>
        <w:t xml:space="preserve"> </w:t>
      </w:r>
      <w:r>
        <w:t xml:space="preserve">datasets. Section </w:t>
      </w:r>
      <w:hyperlink w:anchor="sec:dataset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presents LuggageDataset v6i.</w:t>
      </w:r>
      <w:r>
        <w:t xml:space="preserve"> </w:t>
      </w:r>
      <w:r>
        <w:t xml:space="preserve">Section </w:t>
      </w:r>
      <w:hyperlink w:anchor="sec:method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describes the detector study and the unattended-luggage</w:t>
      </w:r>
      <w:r>
        <w:t xml:space="preserve"> </w:t>
      </w:r>
      <w:r>
        <w:t xml:space="preserve">pipeline. Sections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</w:t>
      </w:r>
      <w:r>
        <w:t xml:space="preserve"> </w:t>
      </w:r>
      <w:hyperlink w:anchor="sec:discussio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 and discuss</w:t>
      </w:r>
      <w:r>
        <w:t xml:space="preserve"> </w:t>
      </w:r>
      <w:r>
        <w:t xml:space="preserve">results.</w:t>
      </w:r>
    </w:p>
    <w:p>
      <w:pPr>
        <w:pStyle w:val="Heading1"/>
      </w:pPr>
      <w:bookmarkStart w:id="23" w:name="sec:related"/>
      <w:r>
        <w:t xml:space="preserve">Related Work</w:t>
      </w:r>
      <w:bookmarkEnd w:id="23"/>
    </w:p>
    <w:p>
      <w:pPr>
        <w:pStyle w:val="FirstParagraph"/>
      </w:pPr>
      <w:r>
        <w:t xml:space="preserve">We organise two decades of work into five methodological eras, then summarise the</w:t>
      </w:r>
      <w:r>
        <w:t xml:space="preserve"> </w:t>
      </w:r>
      <w:r>
        <w:t xml:space="preserve">public datasets and the failure modes that recur throughout.</w:t>
      </w:r>
    </w:p>
    <w:p>
      <w:pPr>
        <w:pStyle w:val="Heading2"/>
      </w:pPr>
      <w:bookmarkStart w:id="24" w:name="era-1-geometry-and-tracking-2006"/>
      <w:r>
        <w:t xml:space="preserve">Era 1: Geometry and Tracking (2006)</w:t>
      </w:r>
      <w:bookmarkEnd w:id="24"/>
    </w:p>
    <w:p>
      <w:pPr>
        <w:pStyle w:val="FirstParagraph"/>
      </w:pPr>
      <w:r>
        <w:t xml:space="preserve">The PETS 2006 workshop established both the benchmark and the operational</w:t>
      </w:r>
      <w:r>
        <w:t xml:space="preserve"> </w:t>
      </w:r>
      <w:r>
        <w:t xml:space="preserve">definition still in use [1]. Seven multi-camera sequences were</w:t>
      </w:r>
      <w:r>
        <w:t xml:space="preserve"> </w:t>
      </w:r>
      <w:r>
        <w:t xml:space="preserve">recorded at Victoria Station, London, with Tsai calibration and XML ground truth</w:t>
      </w:r>
      <w:r>
        <w:t xml:space="preserve"> </w:t>
      </w:r>
      <w:r>
        <w:t xml:space="preserve">specifying warning and alarm trigger frames. The accompanying rule set defines</w:t>
      </w:r>
      <w:r>
        <w:t xml:space="preserve"> </w:t>
      </w:r>
      <w:r>
        <w:t xml:space="preserve">ownership by physical contact, an</w:t>
      </w:r>
      <w:r>
        <w:t xml:space="preserve"> </w:t>
      </w:r>
      <w:r>
        <w:rPr>
          <w:i/>
        </w:rPr>
        <w:t xml:space="preserve">unattended</w:t>
      </w:r>
      <w:r>
        <w:t xml:space="preserve"> </w:t>
      </w:r>
      <w:r>
        <w:t xml:space="preserve">state beyond</w:t>
      </w:r>
      <w:r>
        <w:t xml:space="preserve"> </w:t>
      </w:r>
      <m:oMath>
        <m:r>
          <m:t>b</m:t>
        </m:r>
        <m:r>
          <m:t>=</m:t>
        </m:r>
        <m:r>
          <m:t>3</m:t>
        </m:r>
      </m:oMath>
      <w:r>
        <w:t xml:space="preserve"> m, and an</w:t>
      </w:r>
      <w:r>
        <w:t xml:space="preserve"> </w:t>
      </w:r>
      <w:r>
        <w:rPr>
          <w:i/>
        </w:rPr>
        <w:t xml:space="preserve">abandoned</w:t>
      </w:r>
      <w:r>
        <w:t xml:space="preserve"> </w:t>
      </w:r>
      <w:r>
        <w:t xml:space="preserve">state after</w:t>
      </w:r>
      <w:r>
        <w:t xml:space="preserve"> </w:t>
      </w:r>
      <m:oMath>
        <m:r>
          <m:t>t</m:t>
        </m:r>
        <m:r>
          <m:t>=</m:t>
        </m:r>
        <m:r>
          <m:t>30</m:t>
        </m:r>
      </m:oMath>
      <w:r>
        <w:t xml:space="preserve"> s.</w:t>
      </w:r>
    </w:p>
    <w:p>
      <w:pPr>
        <w:pStyle w:val="BodyText"/>
      </w:pPr>
      <w:r>
        <w:t xml:space="preserve">The eight workshop papers explored complementary strategies that later work</w:t>
      </w:r>
      <w:r>
        <w:t xml:space="preserve"> </w:t>
      </w:r>
      <w:r>
        <w:t xml:space="preserve">repeatedly rediscovers. Auvinet et al. [2] fused four camera views into a ground</w:t>
      </w:r>
      <w:r>
        <w:t xml:space="preserve"> </w:t>
      </w:r>
      <w:r>
        <w:t xml:space="preserve">orthoimage by direct homography and detected an object separating from a person as</w:t>
      </w:r>
      <w:r>
        <w:t xml:space="preserve"> </w:t>
      </w:r>
      <w:r>
        <w:t xml:space="preserve">a spatio-temporal fork. Smith et al. applied trans-dimensional RJMCMC</w:t>
      </w:r>
      <w:r>
        <w:t xml:space="preserve"> </w:t>
      </w:r>
      <w:r>
        <w:t xml:space="preserve">tracking and are, to our knowledge, the only group of the era to report multi-run</w:t>
      </w:r>
      <w:r>
        <w:t xml:space="preserve"> </w:t>
      </w:r>
      <w:r>
        <w:t xml:space="preserve">means [3]. Lv et al. [4] combined a blob tracker with a boosted</w:t>
      </w:r>
      <w:r>
        <w:t xml:space="preserve"> </w:t>
      </w:r>
      <w:r>
        <w:t xml:space="preserve">edgelet human detector and performed event recognition by Bayesian inference over</w:t>
      </w:r>
      <w:r>
        <w:t xml:space="preserve"> </w:t>
      </w:r>
      <w:r>
        <w:t xml:space="preserve">trajectories; their ablation on the contextual rule showed that removing drop-off</w:t>
      </w:r>
      <w:r>
        <w:t xml:space="preserve"> </w:t>
      </w:r>
      <w:r>
        <w:t xml:space="preserve">filtering floods the system with false alarms.</w:t>
      </w:r>
    </w:p>
    <w:p>
      <w:pPr>
        <w:pStyle w:val="Heading2"/>
      </w:pPr>
      <w:bookmarkStart w:id="25" w:name="era-2-classical-maturity-20082017"/>
      <w:r>
        <w:t xml:space="preserve">Era 2: Classical Maturity (2008–2017)</w:t>
      </w:r>
      <w:bookmarkEnd w:id="25"/>
    </w:p>
    <w:p>
      <w:pPr>
        <w:pStyle w:val="FirstParagraph"/>
      </w:pPr>
      <w:r>
        <w:t xml:space="preserve">This period refined the low-level machinery. Liao et al. [5] and Chang et al. [6]</w:t>
      </w:r>
      <w:r>
        <w:t xml:space="preserve"> </w:t>
      </w:r>
      <w:r>
        <w:t xml:space="preserve">introduced foreground-mask sampling—intersecting six masks over 30 s—which is</w:t>
      </w:r>
      <w:r>
        <w:t xml:space="preserve"> </w:t>
      </w:r>
      <w:r>
        <w:t xml:space="preserve">appearance-free and therefore indifferent to object shape, colour, and viewing</w:t>
      </w:r>
      <w:r>
        <w:t xml:space="preserve"> </w:t>
      </w:r>
      <w:r>
        <w:t xml:space="preserve">angle.</w:t>
      </w:r>
      <w:r>
        <w:t xml:space="preserve"> </w:t>
      </w:r>
      <w:r>
        <w:t xml:space="preserve">Beleznai et al. [7] used trinocular stereo depth, obtaining recall</w:t>
      </w:r>
      <w:r>
        <w:t xml:space="preserve"> </w:t>
      </w:r>
      <w:r>
        <w:t xml:space="preserve">of 1.00 on all six of their sequences and demonstrating that depth removes the</w:t>
      </w:r>
      <w:r>
        <w:t xml:space="preserve"> </w:t>
      </w:r>
      <w:r>
        <w:t xml:space="preserve">shadow and illumination failure modes outright, a robustness that the monocular line cannot match but that the deployed CCTV</w:t>
      </w:r>
      <w:r>
        <w:t xml:space="preserve"> </w:t>
      </w:r>
      <w:r>
        <w:t xml:space="preserve">estate cannot supply. Dahi et al. moved background modelling from</w:t>
      </w:r>
      <w:r>
        <w:t xml:space="preserve"> </w:t>
      </w:r>
      <w:r>
        <w:t xml:space="preserve">intensities to</w:t>
      </w:r>
      <w:r>
        <w:t xml:space="preserve"> </w:t>
      </w:r>
      <w:r>
        <w:rPr>
          <w:i/>
        </w:rPr>
        <w:t xml:space="preserve">edges</w:t>
      </w:r>
      <w:r>
        <w:t xml:space="preserve">, arguing that contours rarely overlap between moving</w:t>
      </w:r>
      <w:r>
        <w:t xml:space="preserve"> </w:t>
      </w:r>
      <w:r>
        <w:t xml:space="preserve">objects and that hysteresis thresholding tolerates partial occlusion; they report</w:t>
      </w:r>
      <w:r>
        <w:t xml:space="preserve"> </w:t>
      </w:r>
      <m:oMath>
        <m:r>
          <m:t>P</m:t>
        </m:r>
        <m:r>
          <m:t>=</m:t>
        </m:r>
        <m:r>
          <m:t>R</m:t>
        </m:r>
        <m:r>
          <m:t>=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=</m:t>
        </m:r>
        <m:r>
          <m:t>1.0</m:t>
        </m:r>
      </m:oMath>
      <w:r>
        <w:t xml:space="preserve"> </w:t>
      </w:r>
      <w:r>
        <w:t xml:space="preserve">on both PETS 2006 and AVSS 2007 over the whole scene at 18–108 fps</w:t>
      </w:r>
      <w:r>
        <w:t xml:space="preserve"> </w:t>
      </w:r>
      <w:r>
        <w:t xml:space="preserve">[8].</w:t>
      </w:r>
    </w:p>
    <w:p>
      <w:pPr>
        <w:pStyle w:val="Heading2"/>
      </w:pPr>
      <w:bookmarkStart w:id="26" w:name="era-3-deep-learning-arrives-20182020"/>
      <w:r>
        <w:t xml:space="preserve">Era 3: Deep Learning Arrives (2018–2020)</w:t>
      </w:r>
      <w:bookmarkEnd w:id="26"/>
    </w:p>
    <w:p>
      <w:pPr>
        <w:pStyle w:val="FirstParagraph"/>
      </w:pPr>
      <w:r>
        <w:t xml:space="preserve">Early deep methods bolted a CNN onto an unchanged background-subtraction front</w:t>
      </w:r>
      <w:r>
        <w:t xml:space="preserve"> </w:t>
      </w:r>
      <w:r>
        <w:t xml:space="preserve">end. Altunay et al. [9] passed</w:t>
      </w:r>
      <w:r>
        <w:t xml:space="preserve"> </w:t>
      </w:r>
      <w:r>
        <w:t xml:space="preserve">dual-foreground proposals to Faster R-CNN. Smeureanu</w:t>
      </w:r>
      <w:r>
        <w:t xml:space="preserve"> </w:t>
      </w:r>
      <w:r>
        <w:t xml:space="preserve">and Ionescu used a cascade of two GoogLeNets and, notably, generated</w:t>
      </w:r>
      <w:r>
        <w:t xml:space="preserve"> </w:t>
      </w:r>
      <w:r>
        <w:rPr>
          <w:i/>
        </w:rPr>
        <w:t xml:space="preserve">scene-specific synthetic training samples</w:t>
      </w:r>
      <w:r>
        <w:t xml:space="preserve"> </w:t>
      </w:r>
      <w:r>
        <w:t xml:space="preserve">by superimposing template luggage</w:t>
      </w:r>
      <w:r>
        <w:t xml:space="preserve"> </w:t>
      </w:r>
      <w:r>
        <w:t xml:space="preserve">onto the estimated background of the target scene—worth approximately</w:t>
      </w:r>
      <w:r>
        <w:t xml:space="preserve"> </w:t>
      </w:r>
      <m:oMath>
        <m:r>
          <m:t>+</m:t>
        </m:r>
        <m:r>
          <m:t>10</m:t>
        </m:r>
      </m:oMath>
      <w:r>
        <w:t xml:space="preserve"> 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over internet-sourced training data [10]. Dogariu et</w:t>
      </w:r>
      <w:r>
        <w:t xml:space="preserve"> </w:t>
      </w:r>
      <w:r>
        <w:t xml:space="preserve">al. [11] shared Mask R-CNN features across detection and person</w:t>
      </w:r>
      <w:r>
        <w:t xml:space="preserve"> </w:t>
      </w:r>
      <w:r>
        <w:t xml:space="preserve">re-identification, the first treatment in the corpus of ownership as a learned</w:t>
      </w:r>
      <w:r>
        <w:t xml:space="preserve"> </w:t>
      </w:r>
      <w:r>
        <w:t xml:space="preserve">association rather than a distance threshold.</w:t>
      </w:r>
    </w:p>
    <w:p>
      <w:pPr>
        <w:pStyle w:val="Heading2"/>
      </w:pPr>
      <w:bookmarkStart w:id="27" w:name="Xc50a47e4d82b688461398a400999b5d15ee407b"/>
      <w:r>
        <w:t xml:space="preserve">Era 4: Purpose-Built Architectures (2022–2024)</w:t>
      </w:r>
      <w:bookmarkEnd w:id="27"/>
    </w:p>
    <w:p>
      <w:pPr>
        <w:pStyle w:val="FirstParagraph"/>
      </w:pPr>
      <w:r>
        <w:t xml:space="preserve">Kim et al. [12] reframed the task as</w:t>
      </w:r>
      <w:r>
        <w:t xml:space="preserve"> </w:t>
      </w:r>
      <w:r>
        <w:rPr>
          <w:i/>
        </w:rPr>
        <w:t xml:space="preserve">hand-luggage</w:t>
      </w:r>
      <w:r>
        <w:t xml:space="preserve"> </w:t>
      </w:r>
      <w:r>
        <w:t xml:space="preserve">detection, fusing OpenPose</w:t>
      </w:r>
      <w:r>
        <w:t xml:space="preserve"> </w:t>
      </w:r>
      <w:r>
        <w:t xml:space="preserve">keypoints with SSD through Gaussian confidence reweighting and replacing metric</w:t>
      </w:r>
      <w:r>
        <w:t xml:space="preserve"> </w:t>
      </w:r>
      <w:r>
        <w:t xml:space="preserve">calibration with an owner-width-relative distance rule. Zhou and Xu proposed</w:t>
      </w:r>
      <w:r>
        <w:t xml:space="preserve"> </w:t>
      </w:r>
      <w:r>
        <w:t xml:space="preserve">SAO-YOLO, whose feature pyramid moves the detection heads down two octaves and</w:t>
      </w:r>
      <w:r>
        <w:t xml:space="preserve"> </w:t>
      </w:r>
      <w:r>
        <w:t xml:space="preserve">truncates the backbone [14]. Their ablation is directly relevant to</w:t>
      </w:r>
      <w:r>
        <w:t xml:space="preserve"> </w:t>
      </w:r>
      <w:r>
        <w:t xml:space="preserve">our own architectural results: replacing the stride-32 head with a stride-4 head</w:t>
      </w:r>
      <w:r>
        <w:t xml:space="preserve"> </w:t>
      </w:r>
      <w:r>
        <w:t xml:space="preserve">yields</w:t>
      </w:r>
      <w:r>
        <w:t xml:space="preserve"> </w:t>
      </w:r>
      <m:oMath>
        <m:r>
          <m:t>+</m:t>
        </m:r>
        <m:r>
          <m:t>4.9</m:t>
        </m:r>
      </m:oMath>
      <w:r>
        <w:t xml:space="preserve"> mAP@0.5, a further shift down yields</w:t>
      </w:r>
      <w:r>
        <w:t xml:space="preserve"> </w:t>
      </w:r>
      <m:oMath>
        <m:r>
          <m:t>+</m:t>
        </m:r>
        <m:r>
          <m:t>2.6</m:t>
        </m:r>
      </m:oMath>
      <w:r>
        <w:t xml:space="preserve">, and the subsequent</w:t>
      </w:r>
      <w:r>
        <w:t xml:space="preserve"> </w:t>
      </w:r>
      <w:r>
        <w:t xml:space="preserve">pruning contributes</w:t>
      </w:r>
      <w:r>
        <w:t xml:space="preserve"> </w:t>
      </w:r>
      <m:oMath>
        <m:r>
          <m:t>+</m:t>
        </m:r>
        <m:r>
          <m:t>0.7</m:t>
        </m:r>
      </m:oMath>
      <w:r>
        <w:t xml:space="preserve"> </w:t>
      </w:r>
      <w:r>
        <w:t xml:space="preserve">while removing 5.6 M parameters. The reduction in model</w:t>
      </w:r>
      <w:r>
        <w:t xml:space="preserve"> </w:t>
      </w:r>
      <w:r>
        <w:t xml:space="preserve">size is therefore a consequence of shifting the pyramid, not the source of the</w:t>
      </w:r>
      <w:r>
        <w:t xml:space="preserve"> </w:t>
      </w:r>
      <w:r>
        <w:t xml:space="preserve">accuracy gain. Chen et al. [13] report the only deployed airport system in the corpus,</w:t>
      </w:r>
      <w:r>
        <w:t xml:space="preserve"> </w:t>
      </w:r>
      <w:r>
        <w:t xml:space="preserve">pairing machine vision with edge computing and a blockchain audit trail — a</w:t>
      </w:r>
      <w:r>
        <w:t xml:space="preserve"> </w:t>
      </w:r>
      <w:r>
        <w:t xml:space="preserve">reminder that the operational bottleneck in practice is provenance and latency,</w:t>
      </w:r>
      <w:r>
        <w:t xml:space="preserve"> </w:t>
      </w:r>
      <w:r>
        <w:t xml:space="preserve">not mAP.</w:t>
      </w:r>
    </w:p>
    <w:p>
      <w:pPr>
        <w:pStyle w:val="Heading2"/>
      </w:pPr>
      <w:bookmarkStart w:id="28" w:name="X090b64a59d5a3d590465256017acb03ef2e5a01"/>
      <w:r>
        <w:t xml:space="preserve">Era 5: Domain Adaptation and Foundation Models (2025–2026)</w:t>
      </w:r>
      <w:bookmarkEnd w:id="28"/>
    </w:p>
    <w:p>
      <w:pPr>
        <w:pStyle w:val="FirstParagraph"/>
      </w:pPr>
      <w:r>
        <w:t xml:space="preserve">The most actionable recent result is quantified domain shift.</w:t>
      </w:r>
      <w:r>
        <w:t xml:space="preserve"> </w:t>
      </w:r>
      <w:r>
        <w:t xml:space="preserve">Vršalović et al. measured COCO-pretrained YOLOv8 and YOLOv11 variants at</w:t>
      </w:r>
      <w:r>
        <w:t xml:space="preserve"> </w:t>
      </w:r>
      <w:r>
        <w:t xml:space="preserve">1.1–4.2% mAP@0.5 on bird’s-eye CCTV, rising to 86.4% after fine-tuning on</w:t>
      </w:r>
      <w:r>
        <w:t xml:space="preserve"> </w:t>
      </w:r>
      <w:r>
        <w:t xml:space="preserve">roughly 470 in-domain images [15]. Two secondary findings</w:t>
      </w:r>
      <w:r>
        <w:t xml:space="preserve"> </w:t>
      </w:r>
      <w:r>
        <w:t xml:space="preserve">matter for detector selection: the</w:t>
      </w:r>
      <w:r>
        <w:t xml:space="preserve"> </w:t>
      </w:r>
      <w:r>
        <w:rPr>
          <w:i/>
        </w:rPr>
        <w:t xml:space="preserve">small</w:t>
      </w:r>
      <w:r>
        <w:t xml:space="preserve"> </w:t>
      </w:r>
      <w:r>
        <w:t xml:space="preserve">variant outperformed every larger</w:t>
      </w:r>
      <w:r>
        <w:t xml:space="preserve"> </w:t>
      </w:r>
      <w:r>
        <w:t xml:space="preserve">one on small objects, and DETR trailed the fine-tuned YOLO models by approximately</w:t>
      </w:r>
      <w:r>
        <w:t xml:space="preserve"> </w:t>
      </w:r>
      <w:r>
        <w:t xml:space="preserve">40 mAP points at a quarter of the speed. A companion paper audited IITP20, found</w:t>
      </w:r>
      <w:r>
        <w:t xml:space="preserve"> </w:t>
      </w:r>
      <w:r>
        <w:t xml:space="preserve">systematic semantic errors—luggage placed in designated storage areas labelled</w:t>
      </w:r>
      <w:r>
        <w:t xml:space="preserve"> </w:t>
      </w:r>
      <w:r>
        <w:t xml:space="preserve">as abandoned, and group-separation scenarios treated as abandonment—re-derived</w:t>
      </w:r>
      <w:r>
        <w:t xml:space="preserve"> </w:t>
      </w:r>
      <w:r>
        <w:t xml:space="preserve">the ground truth, and replaced the fixed pixel radius with a monocular metric</w:t>
      </w:r>
      <w:r>
        <w:t xml:space="preserve"> </w:t>
      </w:r>
      <w:r>
        <w:t xml:space="preserve">depth estimate [16]. Open-vocabulary approaches have been</w:t>
      </w:r>
      <w:r>
        <w:t xml:space="preserve"> </w:t>
      </w:r>
      <w:r>
        <w:t xml:space="preserve">evaluated but degrade asymmetrically: Soontornnapar [17]</w:t>
      </w:r>
      <w:r>
        <w:t xml:space="preserve"> </w:t>
      </w:r>
      <w:r>
        <w:t xml:space="preserve">reports Grounding DINO achieving near-perfect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prompt</w:t>
      </w:r>
      <w:r>
        <w:t xml:space="preserve"> </w:t>
      </w:r>
      <w:r>
        <w:t xml:space="preserve">and 30–58% on</w:t>
      </w:r>
      <w:r>
        <w:t xml:space="preserve"> </w:t>
      </w:r>
      <w:r>
        <w:rPr>
          <w:rStyle w:val="VerbatimChar"/>
        </w:rPr>
        <w:t xml:space="preserve">bag</w:t>
      </w:r>
      <w:r>
        <w:t xml:space="preserve">, which is the same class-dependent weakness our</w:t>
      </w:r>
      <w:r>
        <w:t xml:space="preserve"> </w:t>
      </w:r>
      <w:r>
        <w:t xml:space="preserve">per-class analysis finds in Section </w:t>
      </w:r>
      <w:hyperlink w:anchor="sec:results:perclass">
        <w:r>
          <w:rPr>
            <w:rStyle w:val="Hyperlink"/>
          </w:rPr>
          <w:t xml:space="preserve">5.4</w:t>
        </w:r>
      </w:hyperlink>
      <w:r>
        <w:t xml:space="preserve">.</w:t>
      </w:r>
    </w:p>
    <w:p>
      <w:pPr>
        <w:pStyle w:val="BodyText"/>
      </w:pPr>
      <w:r>
        <w:t xml:space="preserve">The remainder of the recent literature has converged on YOLOv9 and later</w:t>
      </w:r>
      <w:r>
        <w:t xml:space="preserve"> </w:t>
      </w:r>
      <w:r>
        <w:t xml:space="preserve">backbones with a classical differencing stage retained. Song et al. [18] combine YOLOv9 with background differencing; Shah et al. [19] add a spatiotemporal CNN in a two-stage arrangement. Pastukh and Deineko [20] compare</w:t>
      </w:r>
      <w:r>
        <w:t xml:space="preserve"> </w:t>
      </w:r>
      <w:r>
        <w:t xml:space="preserve">rule-based and learned pipelines directly and conclude that the learned detector</w:t>
      </w:r>
      <w:r>
        <w:t xml:space="preserve"> </w:t>
      </w:r>
      <w:r>
        <w:t xml:space="preserve">is now the accurate component and the event logic the fragile one — an</w:t>
      </w:r>
      <w:r>
        <w:t xml:space="preserve"> </w:t>
      </w:r>
      <w:r>
        <w:t xml:space="preserve">inversion of the situation in Era 1, and the reason this paper concentrates on</w:t>
      </w:r>
      <w:r>
        <w:t xml:space="preserve"> </w:t>
      </w:r>
      <w:r>
        <w:t xml:space="preserve">the detector rather than the rule set.</w:t>
      </w:r>
    </w:p>
    <w:p>
      <w:pPr>
        <w:pStyle w:val="Heading2"/>
      </w:pPr>
      <w:bookmarkStart w:id="29" w:name="public-datasets"/>
      <w:r>
        <w:t xml:space="preserve">Public Datasets</w:t>
      </w:r>
      <w:bookmarkEnd w:id="29"/>
    </w:p>
    <w:p>
      <w:pPr>
        <w:pStyle w:val="FirstParagraph"/>
      </w:pPr>
      <w:r>
        <w:t xml:space="preserve">Table </w:t>
      </w:r>
      <w:hyperlink w:anchor="tab:datasets">
        <w:r>
          <w:rPr>
            <w:rStyle w:val="Hyperlink"/>
          </w:rPr>
          <w:t xml:space="preserve">[tab:datasets]</w:t>
        </w:r>
      </w:hyperlink>
      <w:r>
        <w:t xml:space="preserve"> </w:t>
      </w:r>
      <w:r>
        <w:t xml:space="preserve">summarises the benchmarks used across this literature.</w:t>
      </w:r>
      <w:r>
        <w:t xml:space="preserve"> </w:t>
      </w:r>
      <w:r>
        <w:t xml:space="preserve">The pattern is consistent: the historically standard sets are small and now</w:t>
      </w:r>
      <w:r>
        <w:t xml:space="preserve"> </w:t>
      </w:r>
      <w:r>
        <w:t xml:space="preserve">difficult to obtain, the largest modern set lacks frame-level ground truth, and</w:t>
      </w:r>
      <w:r>
        <w:t xml:space="preserve"> </w:t>
      </w:r>
      <w:r>
        <w:t xml:space="preserve">the best-annotated in-domain set is small and contains no large objects.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Annotations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Events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Availability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PETS 2006</w:t>
            </w:r>
          </w:p>
        </w:tc>
        <w:tc>
          <w:p>
            <w:pPr>
              <w:pStyle w:val="Compact"/>
              <w:jc w:val="left"/>
            </w:pPr>
            <w:r>
              <w:t xml:space="preserve">Railway station, 4 views</w:t>
            </w:r>
          </w:p>
        </w:tc>
        <w:tc>
          <w:p>
            <w:pPr>
              <w:pStyle w:val="Compact"/>
              <w:jc w:val="right"/>
            </w:pPr>
            <w:r>
              <w:t xml:space="preserve">7 seq.</w:t>
            </w:r>
          </w:p>
        </w:tc>
        <w:tc>
          <w:p>
            <w:pPr>
              <w:pStyle w:val="Compact"/>
              <w:jc w:val="left"/>
            </w:pPr>
            <w:r>
              <w:t xml:space="preserve">Trigger frames + calibration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m:oMath>
              <m:r>
                <m:t>△</m:t>
              </m:r>
            </m:oMath>
            <w:r>
              <w:t xml:space="preserve"> </w:t>
            </w:r>
            <w:r>
              <w:t xml:space="preserve">host dead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i-LIDS AVSS 2007</w:t>
            </w:r>
          </w:p>
        </w:tc>
        <w:tc>
          <w:p>
            <w:pPr>
              <w:pStyle w:val="Compact"/>
              <w:jc w:val="left"/>
            </w:pPr>
            <w:r>
              <w:t xml:space="preserve">Metro platform, 1 view</w:t>
            </w:r>
          </w:p>
        </w:tc>
        <w:tc>
          <w:p>
            <w:pPr>
              <w:pStyle w:val="Compact"/>
              <w:jc w:val="right"/>
            </w:pPr>
            <w:r>
              <w:t xml:space="preserve">3 seq.</w:t>
            </w:r>
          </w:p>
        </w:tc>
        <w:tc>
          <w:p>
            <w:pPr>
              <w:pStyle w:val="Compact"/>
              <w:jc w:val="left"/>
            </w:pPr>
            <w:r>
              <w:t xml:space="preserve">One event per sequence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m:oMath>
              <m:r>
                <m:t>△</m:t>
              </m:r>
            </m:oMath>
            <w:r>
              <w:t xml:space="preserve"> </w:t>
            </w:r>
            <w:r>
              <w:t xml:space="preserve">3 of 8 clips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PETS 2007</w:t>
            </w:r>
          </w:p>
        </w:tc>
        <w:tc>
          <w:p>
            <w:pPr>
              <w:pStyle w:val="Compact"/>
              <w:jc w:val="left"/>
            </w:pPr>
            <w:r>
              <w:t xml:space="preserve">Airport, loitering/theft</w:t>
            </w:r>
          </w:p>
        </w:tc>
        <w:tc>
          <w:p>
            <w:pPr>
              <w:pStyle w:val="Compact"/>
              <w:jc w:val="right"/>
            </w:pPr>
            <w:r>
              <w:t xml:space="preserve">2 scen.</w:t>
            </w:r>
          </w:p>
        </w:tc>
        <w:tc>
          <w:p>
            <w:pPr>
              <w:pStyle w:val="Compact"/>
              <w:jc w:val="left"/>
            </w:pPr>
            <w:r>
              <w:t xml:space="preserve">Trigger frames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m:oMath>
              <m:r>
                <m:t>✓</m:t>
              </m:r>
            </m:oMath>
            <w:r>
              <w:t xml:space="preserve"> </w:t>
            </w:r>
            <w: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ABODA</w:t>
            </w:r>
          </w:p>
        </w:tc>
        <w:tc>
          <w:p>
            <w:pPr>
              <w:pStyle w:val="Compact"/>
              <w:jc w:val="left"/>
            </w:pPr>
            <w:r>
              <w:t xml:space="preserve">Indoor/outdoor/night/light-switch</w:t>
            </w:r>
          </w:p>
        </w:tc>
        <w:tc>
          <w:p>
            <w:pPr>
              <w:pStyle w:val="Compact"/>
              <w:jc w:val="right"/>
            </w:pPr>
            <w:r>
              <w:t xml:space="preserve">11 vid.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none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m:oMath>
              <m:r>
                <m:t>✓</m:t>
              </m:r>
            </m:oMath>
            <w:r>
              <w:t xml:space="preserve"> </w:t>
            </w:r>
            <w:r>
              <w:t xml:space="preserve">GitHub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IITP20</w:t>
            </w:r>
          </w:p>
        </w:tc>
        <w:tc>
          <w:p>
            <w:pPr>
              <w:pStyle w:val="Compact"/>
              <w:jc w:val="left"/>
            </w:pPr>
            <w:r>
              <w:t xml:space="preserve">58 videos, 3 difficulty tiers</w:t>
            </w:r>
          </w:p>
        </w:tc>
        <w:tc>
          <w:p>
            <w:pPr>
              <w:pStyle w:val="Compact"/>
              <w:jc w:val="right"/>
            </w:pPr>
            <w:r>
              <w:t xml:space="preserve">58 vid.</w:t>
            </w:r>
          </w:p>
        </w:tc>
        <w:tc>
          <w:p>
            <w:pPr>
              <w:pStyle w:val="Compact"/>
              <w:jc w:val="left"/>
            </w:pPr>
            <w:r>
              <w:t xml:space="preserve">Folder-level only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m:oMath>
              <m:r>
                <m:t>✓</m:t>
              </m:r>
            </m:oMath>
            <w:r>
              <w:t xml:space="preserve"> </w:t>
            </w:r>
            <w:r>
              <w:t xml:space="preserve">label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CCTV-KD</w:t>
            </w:r>
          </w:p>
        </w:tc>
        <w:tc>
          <w:p>
            <w:pPr>
              <w:pStyle w:val="Compact"/>
              <w:jc w:val="left"/>
            </w:pPr>
            <w:r>
              <w:t xml:space="preserve">Airport + walkway, bird’s-eye</w:t>
            </w:r>
          </w:p>
        </w:tc>
        <w:tc>
          <w:p>
            <w:pPr>
              <w:pStyle w:val="Compact"/>
              <w:jc w:val="right"/>
            </w:pPr>
            <m:oMath>
              <m:r>
                <m:t>∼</m:t>
              </m:r>
            </m:oMath>
            <w:r>
              <w:t xml:space="preserve">300 img.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  <w:r>
              <w:t xml:space="preserve">,</w:t>
            </w:r>
            <w:r>
              <w:t xml:space="preserve">760 luggage / 6</w:t>
            </w:r>
            <w:r>
              <w:t xml:space="preserve">,</w:t>
            </w:r>
            <w:r>
              <w:t xml:space="preserve">414 person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m:oMath>
              <m:r>
                <m:t>✓</m:t>
              </m:r>
            </m:oMath>
            <w:r>
              <w:t xml:space="preserve"> </w:t>
            </w:r>
            <w:r>
              <w:t xml:space="preserve">GitHub+Roboflow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LuggageDataset v6i (ours)</w:t>
            </w:r>
          </w:p>
        </w:tc>
        <w:tc>
          <w:p>
            <w:pPr>
              <w:pStyle w:val="Compact"/>
              <w:jc w:val="left"/>
            </w:pPr>
            <w:r>
              <w:t xml:space="preserve">Fixed-camera public spaces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12</w:t>
            </w:r>
            <w:r>
              <w:rPr>
                <w:b/>
              </w:rPr>
              <w:t xml:space="preserve">,</w:t>
            </w:r>
            <w:r>
              <w:rPr>
                <w:b/>
              </w:rPr>
              <w:t xml:space="preserve">184 img.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57</w:t>
            </w:r>
            <w:r>
              <w:rPr>
                <w:b/>
              </w:rPr>
              <w:t xml:space="preserve">,</w:t>
            </w:r>
            <w:r>
              <w:rPr>
                <w:b/>
              </w:rPr>
              <w:t xml:space="preserve">814 luggage, 3 classes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m:oMath>
              <m:r>
                <m:t>✓</m:t>
              </m:r>
            </m:oMath>
            <w:r>
              <w:t xml:space="preserve"> </w:t>
            </w:r>
            <w:r>
              <w:t xml:space="preserve">released</w:t>
            </w:r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p>
      <w:pPr>
        <w:pStyle w:val="Heading2"/>
      </w:pPr>
      <w:bookmarkStart w:id="30" w:name="recurring-failure-modes-and-open-gaps"/>
      <w:r>
        <w:t xml:space="preserve">Recurring Failure Modes and Open Gaps</w:t>
      </w:r>
      <w:bookmarkEnd w:id="30"/>
    </w:p>
    <w:p>
      <w:pPr>
        <w:pStyle w:val="FirstParagraph"/>
      </w:pPr>
      <w:r>
        <w:t xml:space="preserve">Four failure modes recur across all five eras.</w:t>
      </w:r>
      <w:r>
        <w:t xml:space="preserve"> </w:t>
      </w:r>
      <w:r>
        <w:rPr>
          <w:i/>
        </w:rPr>
        <w:t xml:space="preserve">Crowding</w:t>
      </w:r>
      <w:r>
        <w:t xml:space="preserve"> </w:t>
      </w:r>
      <w:r>
        <w:t xml:space="preserve">is universal and</w:t>
      </w:r>
      <w:r>
        <w:t xml:space="preserve"> </w:t>
      </w:r>
      <w:r>
        <w:t xml:space="preserve">explicitly unsolved.</w:t>
      </w:r>
      <w:r>
        <w:t xml:space="preserve"> </w:t>
      </w:r>
      <w:r>
        <w:rPr>
          <w:i/>
        </w:rPr>
        <w:t xml:space="preserve">Long-duration stationary people</w:t>
      </w:r>
      <w:r>
        <w:t xml:space="preserve"> </w:t>
      </w:r>
      <w:r>
        <w:t xml:space="preserve">generate false alarms</w:t>
      </w:r>
      <w:r>
        <w:t xml:space="preserve"> </w:t>
      </w:r>
      <w:r>
        <w:t xml:space="preserve">that motivated dedicated staticness and motion-history cues.</w:t>
      </w:r>
      <w:r>
        <w:t xml:space="preserve"> </w:t>
      </w:r>
      <w:r>
        <w:rPr>
          <w:i/>
        </w:rPr>
        <w:t xml:space="preserve">Small objects</w:t>
      </w:r>
      <w:r>
        <w:t xml:space="preserve"> </w:t>
      </w:r>
      <w:r>
        <w:t xml:space="preserve">are the dominant modern bottleneck.</w:t>
      </w:r>
      <w:r>
        <w:t xml:space="preserve"> </w:t>
      </w:r>
      <w:r>
        <w:rPr>
          <w:i/>
        </w:rPr>
        <w:t xml:space="preserve">Owner misidentification</w:t>
      </w:r>
      <w:r>
        <w:t xml:space="preserve"> </w:t>
      </w:r>
      <w:r>
        <w:t xml:space="preserve">is named as the</w:t>
      </w:r>
      <w:r>
        <w:t xml:space="preserve"> </w:t>
      </w:r>
      <w:r>
        <w:t xml:space="preserve">missing piece by three independent groups.</w:t>
      </w:r>
    </w:p>
    <w:p>
      <w:pPr>
        <w:pStyle w:val="BodyText"/>
      </w:pPr>
      <w:r>
        <w:t xml:space="preserve">The gaps most relevant to this work are the absence of a large properly annotated</w:t>
      </w:r>
      <w:r>
        <w:t xml:space="preserve"> </w:t>
      </w:r>
      <w:r>
        <w:t xml:space="preserve">public benchmark—described in recent work as the field’s single biggest</w:t>
      </w:r>
      <w:r>
        <w:t xml:space="preserve"> </w:t>
      </w:r>
      <w:r>
        <w:t xml:space="preserve">gap—and the absence of a standardised evaluation protocol. Our dataset addresses</w:t>
      </w:r>
      <w:r>
        <w:t xml:space="preserve"> </w:t>
      </w:r>
      <w:r>
        <w:t xml:space="preserve">the former directly; our reporting of a measured noise floor is a partial response</w:t>
      </w:r>
      <w:r>
        <w:t xml:space="preserve"> </w:t>
      </w:r>
      <w:r>
        <w:t xml:space="preserve">to the latter.</w:t>
      </w:r>
    </w:p>
    <w:p>
      <w:pPr>
        <w:pStyle w:val="Heading1"/>
      </w:pPr>
      <w:bookmarkStart w:id="31" w:name="sec:dataset"/>
      <w:r>
        <w:t xml:space="preserve">The LuggageDataset v6i Benchmark</w:t>
      </w:r>
      <w:bookmarkEnd w:id="31"/>
    </w:p>
    <w:p>
      <w:pPr>
        <w:pStyle w:val="Heading2"/>
      </w:pPr>
      <w:bookmarkStart w:id="32" w:name="composition"/>
      <w:r>
        <w:t xml:space="preserve">Composition</w:t>
      </w:r>
      <w:bookmarkEnd w:id="32"/>
    </w:p>
    <w:p>
      <w:pPr>
        <w:pStyle w:val="FirstParagraph"/>
      </w:pPr>
      <w:r>
        <w:t xml:space="preserve">LuggageDataset v6i contains</w:t>
      </w:r>
      <w:r>
        <w:t xml:space="preserve"> </w:t>
      </w:r>
      <w:r>
        <w:rPr>
          <w:b/>
        </w:rPr>
        <w:t xml:space="preserve">12</w:t>
      </w:r>
      <w:r>
        <w:rPr>
          <w:b/>
        </w:rPr>
        <w:t xml:space="preserve">,</w:t>
      </w:r>
      <w:r>
        <w:rPr>
          <w:b/>
        </w:rPr>
        <w:t xml:space="preserve">184 images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57</w:t>
      </w:r>
      <w:r>
        <w:rPr>
          <w:b/>
        </w:rPr>
        <w:t xml:space="preserve">,</w:t>
      </w:r>
      <w:r>
        <w:rPr>
          <w:b/>
        </w:rPr>
        <w:t xml:space="preserve">814</w:t>
      </w:r>
      <w:r>
        <w:rPr>
          <w:b/>
        </w:rPr>
        <w:t xml:space="preserve"> </w:t>
      </w:r>
      <w:r>
        <w:rPr>
          <w:b/>
        </w:rPr>
        <w:t xml:space="preserve">annotated luggage instances</w:t>
      </w:r>
      <w:r>
        <w:t xml:space="preserve"> </w:t>
      </w:r>
      <w:r>
        <w:t xml:space="preserve">in three classes:</w:t>
      </w:r>
      <w:r>
        <w:t xml:space="preserve"> </w:t>
      </w:r>
      <w:r>
        <w:rPr>
          <w:rStyle w:val="VerbatimChar"/>
        </w:rPr>
        <w:t xml:space="preserve">backpack</w:t>
      </w:r>
      <w:r>
        <w:t xml:space="preserve">,</w:t>
      </w:r>
      <w:r>
        <w:t xml:space="preserve"> </w:t>
      </w:r>
      <w:r>
        <w:rPr>
          <w:rStyle w:val="VerbatimChar"/>
        </w:rPr>
        <w:t xml:space="preserve">bag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trolley</w:t>
      </w:r>
      <w:r>
        <w:t xml:space="preserve">. The data is partitioned into fixed training, validation, and</w:t>
      </w:r>
      <w:r>
        <w:t xml:space="preserve"> </w:t>
      </w:r>
      <w:r>
        <w:t xml:space="preserve">test splits of 9</w:t>
      </w:r>
      <w:r>
        <w:t xml:space="preserve">,</w:t>
      </w:r>
      <w:r>
        <w:t xml:space="preserve">138 / 1</w:t>
      </w:r>
      <w:r>
        <w:t xml:space="preserve">,</w:t>
      </w:r>
      <w:r>
        <w:t xml:space="preserve">827 / 1</w:t>
      </w:r>
      <w:r>
        <w:t xml:space="preserve">,</w:t>
      </w:r>
      <w:r>
        <w:t xml:space="preserve">219 images (Table </w:t>
      </w:r>
      <w:hyperlink w:anchor="tab:splits">
        <w:r>
          <w:rPr>
            <w:rStyle w:val="Hyperlink"/>
          </w:rPr>
          <w:t xml:space="preserve">1</w:t>
        </w:r>
      </w:hyperlink>
      <w:r>
        <w:t xml:space="preserve">). Every</w:t>
      </w:r>
      <w:r>
        <w:t xml:space="preserve"> </w:t>
      </w:r>
      <w:r>
        <w:t xml:space="preserve">image is labelled; there are no background-only images and no missing label files.</w:t>
      </w:r>
    </w:p>
    <w:bookmarkStart w:id="33" w:name="tab:splits"/>
    <w:p>
      <w:pPr>
        <w:pStyle w:val="TableCaption"/>
      </w:pPr>
      <w:r>
        <w:t xml:space="preserve">Split composition. Instance share differs slightly from image share</w:t>
      </w:r>
      <w:r>
        <w:t xml:space="preserve"> </w:t>
      </w:r>
      <w:r>
        <w:t xml:space="preserve">because scene density varies across splits.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1"/>
        <w:tblCaption w:val="Split composition. Instance share differs slightly from image share because scene density varies across splits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Split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Images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Instances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Boxes/img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  <w:r>
              <w:t xml:space="preserve">,</w:t>
            </w:r>
            <w:r>
              <w:t xml:space="preserve">138</w:t>
            </w:r>
          </w:p>
        </w:tc>
        <w:tc>
          <w:p>
            <w:pPr>
              <w:pStyle w:val="Compact"/>
              <w:jc w:val="right"/>
            </w:pPr>
            <w:r>
              <w:t xml:space="preserve">75.0</w:t>
            </w:r>
          </w:p>
        </w:tc>
        <w:tc>
          <w:p>
            <w:pPr>
              <w:pStyle w:val="Compact"/>
              <w:jc w:val="right"/>
            </w:pPr>
            <w:r>
              <w:t xml:space="preserve">41</w:t>
            </w:r>
            <w:r>
              <w:t xml:space="preserve">,</w:t>
            </w:r>
            <w:r>
              <w:t xml:space="preserve">823</w:t>
            </w:r>
          </w:p>
        </w:tc>
        <w:tc>
          <w:p>
            <w:pPr>
              <w:pStyle w:val="Compact"/>
              <w:jc w:val="right"/>
            </w:pPr>
            <w:r>
              <w:t xml:space="preserve">72.3</w:t>
            </w:r>
          </w:p>
        </w:tc>
        <w:tc>
          <w:p>
            <w:pPr>
              <w:pStyle w:val="Compact"/>
              <w:jc w:val="right"/>
            </w:pPr>
            <w:r>
              <w:t xml:space="preserve">4.58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827</w:t>
            </w:r>
          </w:p>
        </w:tc>
        <w:tc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  <w:r>
              <w:t xml:space="preserve">,</w:t>
            </w:r>
            <w:r>
              <w:t xml:space="preserve">819</w:t>
            </w:r>
          </w:p>
        </w:tc>
        <w:tc>
          <w:p>
            <w:pPr>
              <w:pStyle w:val="Compact"/>
              <w:jc w:val="right"/>
            </w:pPr>
            <w:r>
              <w:t xml:space="preserve">17.0</w:t>
            </w:r>
          </w:p>
        </w:tc>
        <w:tc>
          <w:p>
            <w:pPr>
              <w:pStyle w:val="Compact"/>
              <w:jc w:val="right"/>
            </w:pPr>
            <w:r>
              <w:t xml:space="preserve">5.37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219</w:t>
            </w:r>
          </w:p>
        </w:tc>
        <w:tc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  <w:r>
              <w:t xml:space="preserve">,</w:t>
            </w:r>
            <w:r>
              <w:t xml:space="preserve">172</w:t>
            </w:r>
          </w:p>
        </w:tc>
        <w:tc>
          <w:p>
            <w:pPr>
              <w:pStyle w:val="Compact"/>
              <w:jc w:val="right"/>
            </w:pPr>
            <w:r>
              <w:t xml:space="preserve">10.7</w:t>
            </w:r>
          </w:p>
        </w:tc>
        <w:tc>
          <w:p>
            <w:pPr>
              <w:pStyle w:val="Compact"/>
              <w:jc w:val="right"/>
            </w:pPr>
            <w:r>
              <w:t xml:space="preserve">5.06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  <w:r>
              <w:t xml:space="preserve">,</w:t>
            </w:r>
            <w:r>
              <w:t xml:space="preserve">184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57</w:t>
            </w:r>
            <w:r>
              <w:t xml:space="preserve">,</w:t>
            </w:r>
            <w:r>
              <w:t xml:space="preserve">814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4.75</w:t>
            </w:r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bookmarkEnd w:id="33"/>
    <w:p>
      <w:pPr>
        <w:pStyle w:val="BodyText"/>
      </w:pPr>
      <w:r>
        <w:t xml:space="preserve">Class frequencies are stable across splits:</w:t>
      </w:r>
      <w:r>
        <w:t xml:space="preserve"> </w:t>
      </w:r>
      <w:r>
        <w:rPr>
          <w:rStyle w:val="VerbatimChar"/>
        </w:rPr>
        <w:t xml:space="preserve">trolley</w:t>
      </w:r>
      <w:r>
        <w:t xml:space="preserve"> </w:t>
      </w:r>
      <w:r>
        <w:t xml:space="preserve">accounts for 50.7%</w:t>
      </w:r>
      <w:r>
        <w:t xml:space="preserve"> </w:t>
      </w:r>
      <w:r>
        <w:t xml:space="preserve">of training instances,</w:t>
      </w:r>
      <w:r>
        <w:t xml:space="preserve"> </w:t>
      </w:r>
      <w:r>
        <w:rPr>
          <w:rStyle w:val="VerbatimChar"/>
        </w:rPr>
        <w:t xml:space="preserve">backpack</w:t>
      </w:r>
      <w:r>
        <w:t xml:space="preserve"> </w:t>
      </w:r>
      <w:r>
        <w:t xml:space="preserve">27.1%, and</w:t>
      </w:r>
      <w:r>
        <w:t xml:space="preserve"> </w:t>
      </w:r>
      <w:r>
        <w:rPr>
          <w:rStyle w:val="VerbatimChar"/>
        </w:rPr>
        <w:t xml:space="preserve">bag</w:t>
      </w:r>
      <w:r>
        <w:t xml:space="preserve"> </w:t>
      </w:r>
      <w:r>
        <w:t xml:space="preserve">22.2%, with all</w:t>
      </w:r>
      <w:r>
        <w:t xml:space="preserve"> </w:t>
      </w:r>
      <w:r>
        <w:t xml:space="preserve">three within 1.9 percentage points across the three splits. The dominant image</w:t>
      </w:r>
      <w:r>
        <w:t xml:space="preserve"> </w:t>
      </w:r>
      <w:r>
        <w:t xml:space="preserve">resolution is</w:t>
      </w:r>
      <w:r>
        <w:t xml:space="preserve"> </w:t>
      </w:r>
      <m:oMath>
        <m:r>
          <m:t>640</m:t>
        </m:r>
        <m:r>
          <m:t>×</m:t>
        </m:r>
        <m:r>
          <m:t>360</m:t>
        </m:r>
      </m:oMath>
      <w:r>
        <w:t xml:space="preserve"> </w:t>
      </w:r>
      <w:r>
        <w:t xml:space="preserve">(7</w:t>
      </w:r>
      <w:r>
        <w:t xml:space="preserve">,</w:t>
      </w:r>
      <w:r>
        <w:t xml:space="preserve">350 of 9</w:t>
      </w:r>
      <w:r>
        <w:t xml:space="preserve">,</w:t>
      </w:r>
      <w:r>
        <w:t xml:space="preserve">138 training images, 80.4%),</w:t>
      </w:r>
      <w:r>
        <w:t xml:space="preserve"> </w:t>
      </w:r>
      <w:r>
        <w:t xml:space="preserve">reflecting fixed-camera surveillance framing rather than a photographic mixture.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p>
      <w:pPr>
        <w:pStyle w:val="CaptionedFigure"/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  <w:bookmarkStart w:id="35" w:name="fig:samples"/>
      <w:r>
        <w:drawing>
          <wp:inline>
            <wp:extent cx="6235700" cy="5422162"/>
            <wp:effectExtent b="0" l="0" r="0" t="0"/>
            <wp:docPr descr="Representative annotated frames from LuggageDataset v6i. The images are drawn from fixed or quasi-static surveillance cameras in transport hubs and indoor public space, and illustrate the conditions the benchmark is built to capture: elevated, oblique viewpoints in which luggage occupies a small fraction of the frame; dense pedestrian traffic with frequent partial occlusion of the bag by its own owner; wide variation in illumination, from daylit concourses to artificially lit interiors and screen-lit walls; and all three classes co-occurring at very different apparent scales within a single frame. The annotations shown are the released ground truth. Note that these are the raw frames: unlike our earlier presentation of this corpus, no augmentation is applied anywhere in this paper, so every number reported in Section 5 is obtained on unmodified imagery." title="" id="1" name="Picture"/>
            <a:graphic>
              <a:graphicData uri="http://schemas.openxmlformats.org/drawingml/2006/picture">
                <pic:pic>
                  <pic:nvPicPr>
                    <pic:cNvPr descr="fig_sampl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5422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Representative annotated frames from LuggageDataset v6i. The images are</w:t>
      </w:r>
      <w:r>
        <w:t xml:space="preserve"> </w:t>
      </w:r>
      <w:r>
        <w:t xml:space="preserve">drawn from fixed or quasi-static surveillance cameras in transport hubs and</w:t>
      </w:r>
      <w:r>
        <w:t xml:space="preserve"> </w:t>
      </w:r>
      <w:r>
        <w:t xml:space="preserve">indoor public space, and illustrate the conditions the benchmark is built to</w:t>
      </w:r>
      <w:r>
        <w:t xml:space="preserve"> </w:t>
      </w:r>
      <w:r>
        <w:t xml:space="preserve">capture: elevated, oblique viewpoints in which luggage occupies a small fraction</w:t>
      </w:r>
      <w:r>
        <w:t xml:space="preserve"> </w:t>
      </w:r>
      <w:r>
        <w:t xml:space="preserve">of the frame; dense pedestrian traffic with frequent partial occlusion of the</w:t>
      </w:r>
      <w:r>
        <w:t xml:space="preserve"> </w:t>
      </w:r>
      <w:r>
        <w:t xml:space="preserve">bag by its own owner; wide variation in illumination, from daylit concourses to</w:t>
      </w:r>
      <w:r>
        <w:t xml:space="preserve"> </w:t>
      </w:r>
      <w:r>
        <w:t xml:space="preserve">artificially lit interiors and screen-lit walls; and all three classes</w:t>
      </w:r>
      <w:r>
        <w:t xml:space="preserve"> </w:t>
      </w:r>
      <w:r>
        <w:t xml:space="preserve">co-occurring at very different apparent scales within a single frame. The</w:t>
      </w:r>
      <w:r>
        <w:t xml:space="preserve"> </w:t>
      </w:r>
      <w:r>
        <w:t xml:space="preserve">annotations shown are the released ground truth. Note that these are the raw</w:t>
      </w:r>
      <w:r>
        <w:t xml:space="preserve"> </w:t>
      </w:r>
      <w:r>
        <w:t xml:space="preserve">frames: unlike our earlier presentation of this corpus, no augmentation is</w:t>
      </w:r>
      <w:r>
        <w:t xml:space="preserve"> </w:t>
      </w:r>
      <w:r>
        <w:t xml:space="preserve">applied anywhere in this paper, so every number reported in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is obtained on unmodified imagery.</w:t>
      </w:r>
    </w:p>
    <w:p>
      <w:pPr>
        <w:pStyle w:val="Heading2"/>
      </w:pPr>
      <w:bookmarkStart w:id="36" w:name="this-is-a-small-object-benchmark"/>
      <w:r>
        <w:t xml:space="preserve">This Is a Small-Object Benchmark</w:t>
      </w:r>
      <w:bookmarkEnd w:id="36"/>
    </w:p>
    <w:p>
      <w:pPr>
        <w:pStyle w:val="FirstParagraph"/>
      </w:pPr>
      <w:r>
        <w:t xml:space="preserve">The mean annotated box measures</w:t>
      </w:r>
      <w:r>
        <w:t xml:space="preserve"> </w:t>
      </w:r>
      <m:oMath>
        <m:r>
          <m:t>39</m:t>
        </m:r>
        <m:r>
          <m:t>×</m:t>
        </m:r>
        <m:r>
          <m:t>55</m:t>
        </m:r>
      </m:oMath>
      <w:r>
        <w:t xml:space="preserve"> px in a 640-px frame, occupying</w:t>
      </w:r>
      <w:r>
        <w:t xml:space="preserve"> </w:t>
      </w:r>
      <w:r>
        <w:t xml:space="preserve">0.53% of the image area. Table </w:t>
      </w:r>
      <w:hyperlink w:anchor="tab:siz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the size distribution</w:t>
      </w:r>
      <w:r>
        <w:t xml:space="preserve"> </w:t>
      </w:r>
      <w:r>
        <w:t xml:space="preserve">under two max-side conventions.</w:t>
      </w:r>
    </w:p>
    <w:bookmarkStart w:id="37" w:name="tab:sizes"/>
    <w:p>
      <w:pPr>
        <w:pStyle w:val="TableCaption"/>
      </w:pPr>
      <w:r>
        <w:t xml:space="preserve">Object-size distribution, maximum bounding-box side,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64</m:t>
        </m:r>
      </m:oMath>
      <w:r>
        <w:t xml:space="preserve"> px</w:t>
      </w:r>
      <w:r>
        <w:t xml:space="preserve"> </w:t>
      </w:r>
      <w:r>
        <w:t xml:space="preserve">edges. Counts are instances; percentages are row-wise, i.e. of that split or of</w:t>
      </w:r>
      <w:r>
        <w:t xml:space="preserve"> </w:t>
      </w:r>
      <w:r>
        <w:t xml:space="preserve">that class. The per-class rows cover the training split and sum to the Train</w:t>
      </w:r>
      <w:r>
        <w:t xml:space="preserve"> </w:t>
      </w:r>
      <w:r>
        <w:t xml:space="preserve">row; per-class totals are in Table </w:t>
      </w:r>
      <w:hyperlink w:anchor="tab:shape">
        <w:r>
          <w:rPr>
            <w:rStyle w:val="Hyperlink"/>
          </w:rPr>
          <w:t xml:space="preserve">3</w:t>
        </w:r>
      </w:hyperlink>
      <w:r>
        <w:t xml:space="preserve">.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0"/>
        <w:tblCaption w:val="Object-size distribution, maximum bounding-box side, 32 / 64 px edges. Counts are instances; percentages are row-wise, i.e. of that split or of that class. The per-class rows cover the training split and sum to the Train row; per-class totals are in Table 3."/>
      </w:tblPr>
      <w:tblGrid/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(lr)</w:t>
            </w: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(lr)</w:t>
            </w:r>
            <w:r>
              <w:t xml:space="preserve">6-7</w:t>
            </w:r>
          </w:p>
        </w:tc>
        <w:tc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%</w:t>
            </w:r>
          </w:p>
        </w:tc>
        <w:tc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%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p>
            <w:pPr>
              <w:pStyle w:val="Compact"/>
              <w:jc w:val="right"/>
            </w:pPr>
            <w:r>
              <w:t xml:space="preserve">14</w:t>
            </w:r>
            <w:r>
              <w:t xml:space="preserve">,</w:t>
            </w:r>
            <w:r>
              <w:t xml:space="preserve">959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35.8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  <w:r>
              <w:t xml:space="preserve">,</w:t>
            </w:r>
            <w:r>
              <w:t xml:space="preserve">398</w:t>
            </w:r>
          </w:p>
        </w:tc>
        <w:tc>
          <w:p>
            <w:pPr>
              <w:pStyle w:val="Compact"/>
              <w:jc w:val="right"/>
            </w:pPr>
            <w:r>
              <w:t xml:space="preserve">39.2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  <w:r>
              <w:t xml:space="preserve">,</w:t>
            </w:r>
            <w:r>
              <w:t xml:space="preserve">466</w:t>
            </w:r>
          </w:p>
        </w:tc>
        <w:tc>
          <w:p>
            <w:pPr>
              <w:pStyle w:val="Compact"/>
              <w:jc w:val="right"/>
            </w:pPr>
            <w:r>
              <w:t xml:space="preserve">25.0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669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37.4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034</w:t>
            </w:r>
          </w:p>
        </w:tc>
        <w:tc>
          <w:p>
            <w:pPr>
              <w:pStyle w:val="Compact"/>
              <w:jc w:val="right"/>
            </w:pPr>
            <w:r>
              <w:t xml:space="preserve">41.1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116</w:t>
            </w:r>
          </w:p>
        </w:tc>
        <w:tc>
          <w:p>
            <w:pPr>
              <w:pStyle w:val="Compact"/>
              <w:jc w:val="right"/>
            </w:pPr>
            <w:r>
              <w:t xml:space="preserve">21.6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175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35.2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510</w:t>
            </w:r>
          </w:p>
        </w:tc>
        <w:tc>
          <w:p>
            <w:pPr>
              <w:pStyle w:val="Compact"/>
              <w:jc w:val="right"/>
            </w:pPr>
            <w:r>
              <w:t xml:space="preserve">40.7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487</w:t>
            </w:r>
          </w:p>
        </w:tc>
        <w:tc>
          <w:p>
            <w:pPr>
              <w:pStyle w:val="Compact"/>
              <w:jc w:val="right"/>
            </w:pPr>
            <w:r>
              <w:t xml:space="preserve">24.1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backpack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699</w:t>
            </w:r>
          </w:p>
        </w:tc>
        <w:tc>
          <w:p>
            <w:pPr>
              <w:pStyle w:val="Compact"/>
              <w:jc w:val="right"/>
            </w:pPr>
            <w:r>
              <w:t xml:space="preserve">32.6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600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40.6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039</w:t>
            </w:r>
          </w:p>
        </w:tc>
        <w:tc>
          <w:p>
            <w:pPr>
              <w:pStyle w:val="Compact"/>
              <w:jc w:val="right"/>
            </w:pPr>
            <w:r>
              <w:t xml:space="preserve">26.8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bag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499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37.8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267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35.3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502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27.0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trolley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  <w:r>
              <w:t xml:space="preserve">,</w:t>
            </w:r>
            <w:r>
              <w:t xml:space="preserve">761</w:t>
            </w:r>
          </w:p>
        </w:tc>
        <w:tc>
          <w:p>
            <w:pPr>
              <w:pStyle w:val="Compact"/>
              <w:jc w:val="right"/>
            </w:pPr>
            <w:r>
              <w:t xml:space="preserve">36.6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  <w:r>
              <w:t xml:space="preserve">,</w:t>
            </w:r>
            <w:r>
              <w:t xml:space="preserve">531</w:t>
            </w:r>
          </w:p>
        </w:tc>
        <w:tc>
          <w:p>
            <w:pPr>
              <w:pStyle w:val="Compact"/>
              <w:jc w:val="right"/>
            </w:pPr>
            <w:r>
              <w:t xml:space="preserve">40.2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925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23.2</w:t>
            </w:r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bookmarkEnd w:id="37"/>
    <w:p>
      <w:pPr>
        <w:pStyle w:val="BodyText"/>
      </w:pPr>
      <w:r>
        <w:t xml:space="preserve">Under this convention</w:t>
      </w:r>
      <w:r>
        <w:t xml:space="preserve"> </w:t>
      </w:r>
      <m:oMath>
        <m:r>
          <m:t>35.8</m:t>
        </m:r>
        <m:r>
          <m:t>%</m:t>
        </m:r>
      </m:oMath>
      <w:r>
        <w:t xml:space="preserve"> </w:t>
      </w:r>
      <w:r>
        <w:t xml:space="preserve">of training instances are small and a further</w:t>
      </w:r>
      <w:r>
        <w:t xml:space="preserve"> </w:t>
      </w:r>
      <m:oMath>
        <m:r>
          <m:t>39.2</m:t>
        </m:r>
        <m:r>
          <m:t>%</m:t>
        </m:r>
      </m:oMath>
      <w:r>
        <w:t xml:space="preserve"> </w:t>
      </w:r>
      <w:r>
        <w:t xml:space="preserve">are medium. The choice</w:t>
      </w:r>
      <w:r>
        <w:t xml:space="preserve"> </w:t>
      </w:r>
      <w:r>
        <w:t xml:space="preserve">of</w:t>
      </w:r>
      <w:r>
        <w:t xml:space="preserve"> </w:t>
      </w:r>
      <w:r>
        <w:rPr>
          <w:i/>
        </w:rPr>
        <w:t xml:space="preserve">maximum side</w:t>
      </w:r>
      <w:r>
        <w:t xml:space="preserve"> </w:t>
      </w:r>
      <w:r>
        <w:t xml:space="preserve">rather than area is deliberate: it is the side length, not</w:t>
      </w:r>
      <w:r>
        <w:t xml:space="preserve"> </w:t>
      </w:r>
      <w:r>
        <w:t xml:space="preserve">the area, that determines how many stride-8 feature cells a box spans, and</w:t>
      </w:r>
      <w:r>
        <w:t xml:space="preserve"> </w:t>
      </w:r>
      <w:r>
        <w:t xml:space="preserve">therefore how many anchors the label assigner can allocate to it—a quantity that</w:t>
      </w:r>
      <w:r>
        <w:t xml:space="preserve"> </w:t>
      </w:r>
      <w:r>
        <w:t xml:space="preserve">becomes central in Section </w:t>
      </w:r>
      <w:hyperlink w:anchor="sec:method">
        <w:r>
          <w:rPr>
            <w:rStyle w:val="Hyperlink"/>
          </w:rPr>
          <w:t xml:space="preserve">4</w:t>
        </w:r>
      </w:hyperlink>
      <w:r>
        <w:t xml:space="preserve">.</w:t>
      </w:r>
    </w:p>
    <w:p>
      <w:pPr>
        <w:pStyle w:val="Heading3"/>
      </w:pPr>
      <w:bookmarkStart w:id="38" w:name="Xfc3695b0d05dd1cb7c742914226aa9212b3b944"/>
      <w:r>
        <w:t xml:space="preserve">Side length for the dataset, area for the metrics</w:t>
      </w:r>
      <w:bookmarkEnd w:id="38"/>
    </w:p>
    <w:p>
      <w:pPr>
        <w:pStyle w:val="FirstParagraph"/>
      </w:pPr>
      <w:r>
        <w:t xml:space="preserve">One clarification is needed before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. The dataset</w:t>
      </w:r>
      <w:r>
        <w:t xml:space="preserve"> </w:t>
      </w:r>
      <w:r>
        <w:t xml:space="preserve">statistics above and every assignment diagnostic bin objects by</w:t>
      </w:r>
      <w:r>
        <w:t xml:space="preserve"> </w:t>
      </w:r>
      <w:r>
        <w:rPr>
          <w:i/>
        </w:rPr>
        <w:t xml:space="preserve">maximum</w:t>
      </w:r>
      <w:r>
        <w:rPr>
          <w:i/>
        </w:rPr>
        <w:t xml:space="preserve"> </w:t>
      </w:r>
      <w:r>
        <w:rPr>
          <w:i/>
        </w:rPr>
        <w:t xml:space="preserve">side</w:t>
      </w:r>
      <w:r>
        <w:t xml:space="preserve"> </w:t>
      </w:r>
      <w:r>
        <w:t xml:space="preserve">at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64</m:t>
        </m:r>
      </m:oMath>
      <w:r>
        <w:t xml:space="preserve"> px, because it is side length that determines anchor</w:t>
      </w:r>
      <w:r>
        <w:t xml:space="preserve"> </w:t>
      </w:r>
      <w:r>
        <w:t xml:space="preserve">supply. The reported detection metrics bin by</w:t>
      </w:r>
      <w:r>
        <w:t xml:space="preserve"> </w:t>
      </w:r>
      <w:r>
        <w:rPr>
          <w:i/>
        </w:rPr>
        <w:t xml:space="preserve">area</w:t>
      </w:r>
      <w:r>
        <w:t xml:space="preserve"> </w:t>
      </w:r>
      <w:r>
        <w:t xml:space="preserve">at the COCO [29] edges</w:t>
      </w:r>
      <w:r>
        <w:t xml:space="preserve"> </w:t>
      </w:r>
      <m:oMath>
        <m:r>
          <m:t>1024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t>9216</m:t>
        </m:r>
      </m:oMath>
      <w:r>
        <w:t xml:space="preserve"> px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equivalently</w:t>
      </w:r>
      <w:r>
        <w:t xml:space="preserve"> </w:t>
      </w:r>
      <m:oMath>
        <m:sSup>
          <m:e>
            <m:r>
              <m:t>32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/</w:t>
      </w:r>
      <w:r>
        <w:t xml:space="preserve"> </w:t>
      </w:r>
      <m:oMath>
        <m:sSup>
          <m:e>
            <m:r>
              <m:t>96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because that is what</w:t>
      </w:r>
      <w:r>
        <w:t xml:space="preserve"> </w:t>
      </w:r>
      <w:r>
        <w:t xml:space="preserve">the evaluator computes. Both are anchored at</w:t>
      </w:r>
      <w:r>
        <w:t xml:space="preserve"> </w:t>
      </w:r>
      <m:oMath>
        <m:r>
          <m:t>32</m:t>
        </m:r>
      </m:oMath>
      <w:r>
        <w:t xml:space="preserve"> px, but they are not the same</w:t>
      </w:r>
      <w:r>
        <w:t xml:space="preserve"> </w:t>
      </w:r>
      <w:r>
        <w:t xml:space="preserve">partition: a</w:t>
      </w:r>
      <w:r>
        <w:t xml:space="preserve"> </w:t>
      </w:r>
      <m:oMath>
        <m:r>
          <m:t>25</m:t>
        </m:r>
        <m:r>
          <m:t>×</m:t>
        </m:r>
        <m:r>
          <m:t>100</m:t>
        </m:r>
      </m:oMath>
      <w:r>
        <w:t xml:space="preserve"> </w:t>
      </w:r>
      <w:r>
        <w:t xml:space="preserve">trolley has a maximum side of</w:t>
      </w:r>
      <w:r>
        <w:t xml:space="preserve"> </w:t>
      </w:r>
      <m:oMath>
        <m:r>
          <m:t>100</m:t>
        </m:r>
      </m:oMath>
      <w:r>
        <w:t xml:space="preserve"> px yet an area of</w:t>
      </w:r>
      <w:r>
        <w:t xml:space="preserve"> </w:t>
      </w:r>
      <w:r>
        <w:t xml:space="preserve">only</w:t>
      </w:r>
      <w:r>
        <w:t xml:space="preserve"> </w:t>
      </w:r>
      <m:oMath>
        <m:r>
          <m:t>2</m:t>
        </m:r>
        <m:r>
          <m:t>,</m:t>
        </m:r>
        <m:r>
          <m:t>500</m:t>
        </m:r>
      </m:oMath>
      <w:r>
        <w:t xml:space="preserve"> px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so it is large by side and medium by area. With</w:t>
      </w:r>
      <w:r>
        <w:t xml:space="preserve"> </w:t>
      </w:r>
      <m:oMath>
        <m:r>
          <m:t>70.6</m:t>
        </m:r>
        <m:r>
          <m:t>%</m:t>
        </m:r>
      </m:oMath>
      <w:r>
        <w:t xml:space="preserve"> </w:t>
      </w:r>
      <w:r>
        <w:t xml:space="preserve">of boxes taller than wide this is not a corner case, and we therefore state the</w:t>
      </w:r>
      <w:r>
        <w:t xml:space="preserve"> </w:t>
      </w:r>
      <w:r>
        <w:t xml:space="preserve">basis on every table and never compare a count against an AP across the two.</w:t>
      </w:r>
    </w:p>
    <w:p>
      <w:pPr>
        <w:pStyle w:val="BodyText"/>
      </w:pPr>
      <w:r>
        <w:t xml:space="preserve">Unlike the closest comparable public set, v6i is not devoid of large objects:</w:t>
      </w:r>
      <w:r>
        <w:t xml:space="preserve"> </w:t>
      </w:r>
      <w:r>
        <w:t xml:space="preserve">10</w:t>
      </w:r>
      <w:r>
        <w:t xml:space="preserve">,</w:t>
      </w:r>
      <w:r>
        <w:t xml:space="preserve">466 training instances (</w:t>
      </w:r>
      <m:oMath>
        <m:r>
          <m:t>25.0</m:t>
        </m:r>
        <m:r>
          <m:t>%</m:t>
        </m:r>
      </m:oMath>
      <w:r>
        <w:t xml:space="preserve">) exceed</w:t>
      </w:r>
      <w:r>
        <w:t xml:space="preserve"> </w:t>
      </w:r>
      <m:oMath>
        <m:r>
          <m:t>64</m:t>
        </m:r>
      </m:oMath>
      <w:r>
        <w:t xml:space="preserve"> px on their longest side. This</w:t>
      </w:r>
      <w:r>
        <w:t xml:space="preserve"> </w:t>
      </w:r>
      <w:r>
        <w:t xml:space="preserve">matters because a benchmark with no large objects cannot measure whether a</w:t>
      </w:r>
      <w:r>
        <w:t xml:space="preserve"> </w:t>
      </w:r>
      <w:r>
        <w:t xml:space="preserve">small-object mechanism achieves its gains by sacrificing large ones—a trade-off</w:t>
      </w:r>
      <w:r>
        <w:t xml:space="preserve"> </w:t>
      </w:r>
      <w:r>
        <w:t xml:space="preserve">we observe repeatedly in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Heading2"/>
      </w:pPr>
      <w:bookmarkStart w:id="39" w:name="X855c6b620855f79d7a2e291a26b6c72bfc6fcf1"/>
      <w:r>
        <w:t xml:space="preserve">Boxes Are Tall, and the Classes Differ Sharply</w:t>
      </w:r>
      <w:bookmarkEnd w:id="39"/>
    </w:p>
    <w:p>
      <w:pPr>
        <w:pStyle w:val="FirstParagraph"/>
      </w:pPr>
      <w:r>
        <w:t xml:space="preserve">Across all splits,</w:t>
      </w:r>
      <w:r>
        <w:t xml:space="preserve"> </w:t>
      </w:r>
      <w:r>
        <w:rPr>
          <w:b/>
        </w:rPr>
        <w:t xml:space="preserve">70.6%</w:t>
      </w:r>
      <w:r>
        <w:t xml:space="preserve"> </w:t>
      </w:r>
      <w:r>
        <w:t xml:space="preserve">of boxes are taller than wide</w:t>
      </w:r>
      <w:r>
        <w:t xml:space="preserve"> </w:t>
      </w:r>
      <w:r>
        <w:t xml:space="preserve">(</w:t>
      </w:r>
      <m:oMath>
        <m:r>
          <m:t>h</m:t>
        </m:r>
        <m:r>
          <m:t>/</m:t>
        </m:r>
        <m:r>
          <m:t>w</m:t>
        </m:r>
        <m:r>
          <m:t>&gt;</m:t>
        </m:r>
        <m:r>
          <m:t>1.25</m:t>
        </m:r>
      </m:oMath>
      <w:r>
        <w:t xml:space="preserve">), with a mean aspect ratio of 1.55 and only 6.0% wide boxes. The</w:t>
      </w:r>
      <w:r>
        <w:t xml:space="preserve"> </w:t>
      </w:r>
      <w:r>
        <w:t xml:space="preserve">per-class breakdown in Table </w:t>
      </w:r>
      <w:hyperlink w:anchor="tab:shap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that this aggregate conceals a</w:t>
      </w:r>
      <w:r>
        <w:t xml:space="preserve"> </w:t>
      </w:r>
      <w:r>
        <w:t xml:space="preserve">large difference between classes.</w:t>
      </w:r>
    </w:p>
    <w:bookmarkStart w:id="40" w:name="tab:shape"/>
    <w:p>
      <w:pPr>
        <w:pStyle w:val="TableCaption"/>
      </w:pPr>
      <w:r>
        <w:t xml:space="preserve">Per-class shape structure (training split). Size structure is in</w:t>
      </w:r>
      <w:r>
        <w:t xml:space="preserve"> </w:t>
      </w:r>
      <w:r>
        <w:t xml:space="preserve">Table </w:t>
      </w:r>
      <w:hyperlink w:anchor="tab:sizes">
        <w:r>
          <w:rPr>
            <w:rStyle w:val="Hyperlink"/>
          </w:rPr>
          <w:t xml:space="preserve">2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bag</w:t>
      </w:r>
      <w:r>
        <w:t xml:space="preserve"> </w:t>
      </w:r>
      <w:r>
        <w:t xml:space="preserve">is the outlier on both.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1"/>
        <w:tblCaption w:val="Per-class shape structure (training split). Size structure is in Table 2; bag is the outlier on both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h</m:t>
              </m:r>
              <m:r>
                <m:t>/</m:t>
              </m:r>
              <m:r>
                <m:t>w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Wide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Square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Tall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backpack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  <w:r>
              <w:t xml:space="preserve">,</w:t>
            </w:r>
            <w:r>
              <w:t xml:space="preserve">338</w:t>
            </w:r>
          </w:p>
        </w:tc>
        <w:tc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p>
            <w:pPr>
              <w:pStyle w:val="Compact"/>
              <w:jc w:val="right"/>
            </w:pPr>
            <w:r>
              <w:t xml:space="preserve">1.2%</w:t>
            </w:r>
          </w:p>
        </w:tc>
        <w:tc>
          <w:p>
            <w:pPr>
              <w:pStyle w:val="Compact"/>
              <w:jc w:val="right"/>
            </w:pPr>
            <w:r>
              <w:t xml:space="preserve">23.8%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74.9%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bag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  <w:r>
              <w:t xml:space="preserve">,</w:t>
            </w:r>
            <w:r>
              <w:t xml:space="preserve">268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1.33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13.2%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36.0%</w:t>
            </w:r>
          </w:p>
        </w:tc>
        <w:tc>
          <w:p>
            <w:pPr>
              <w:pStyle w:val="Compact"/>
              <w:jc w:val="right"/>
            </w:pPr>
            <w:r>
              <w:t xml:space="preserve">50.8%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trolley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  <w:r>
              <w:t xml:space="preserve">,</w:t>
            </w:r>
            <w:r>
              <w:t xml:space="preserve">217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1.68</w:t>
            </w:r>
          </w:p>
        </w:tc>
        <w:tc>
          <w:p>
            <w:pPr>
              <w:pStyle w:val="Compact"/>
              <w:jc w:val="right"/>
            </w:pPr>
            <w:r>
              <w:t xml:space="preserve">5.5%</w:t>
            </w:r>
          </w:p>
        </w:tc>
        <w:tc>
          <w:p>
            <w:pPr>
              <w:pStyle w:val="Compact"/>
              <w:jc w:val="right"/>
            </w:pPr>
            <w:r>
              <w:t xml:space="preserve">17.6%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76.9%</w:t>
            </w:r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bookmarkEnd w:id="40"/>
    <w:p>
      <w:pPr>
        <w:pStyle w:val="BodyText"/>
      </w:pPr>
      <w:r>
        <w:rPr>
          <w:rStyle w:val="VerbatimChar"/>
        </w:rPr>
        <w:t xml:space="preserve">trolley</w:t>
      </w:r>
      <w:r>
        <w:t xml:space="preserve"> </w:t>
      </w:r>
      <w:r>
        <w:t xml:space="preserve">is visually canonical: 76.9% tall, mean ratio 1.68.</w:t>
      </w:r>
      <w:r>
        <w:t xml:space="preserve"> </w:t>
      </w:r>
      <w:r>
        <w:rPr>
          <w:rStyle w:val="VerbatimChar"/>
        </w:rPr>
        <w:t xml:space="preserve">bag</w:t>
      </w:r>
      <w:r>
        <w:t xml:space="preserve">, by contrast, holds</w:t>
      </w:r>
      <w:r>
        <w:t xml:space="preserve"> </w:t>
      </w:r>
      <w:r>
        <w:rPr>
          <w:b/>
        </w:rPr>
        <w:t xml:space="preserve">48.5% of every wide box in the dataset</w:t>
      </w:r>
      <w:r>
        <w:t xml:space="preserve"> </w:t>
      </w:r>
      <w:r>
        <w:t xml:space="preserve">while representing only 22.2% of instances, and is the only class whose three</w:t>
      </w:r>
      <w:r>
        <w:t xml:space="preserve"> </w:t>
      </w:r>
      <w:r>
        <w:t xml:space="preserve">shape bins are anywhere near balanced. Table </w:t>
      </w:r>
      <w:hyperlink w:anchor="tab:siz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it is also</w:t>
      </w:r>
      <w:r>
        <w:t xml:space="preserve"> </w:t>
      </w:r>
      <w:r>
        <w:t xml:space="preserve">the only class with a depleted size middle—simultaneously the highest large</w:t>
      </w:r>
      <w:r>
        <w:t xml:space="preserve"> </w:t>
      </w:r>
      <w:r>
        <w:t xml:space="preserve">share (</w:t>
      </w:r>
      <m:oMath>
        <m:r>
          <m:t>27.0</m:t>
        </m:r>
        <m:r>
          <m:t>%</m:t>
        </m:r>
      </m:oMath>
      <w:r>
        <w:t xml:space="preserve">) and the lowest medium share (</w:t>
      </w:r>
      <m:oMath>
        <m:r>
          <m:t>35.3</m:t>
        </m:r>
        <m:r>
          <m:t>%</m:t>
        </m:r>
      </m:oMath>
      <w:r>
        <w:t xml:space="preserve">), against a</w:t>
      </w:r>
      <w:r>
        <w:t xml:space="preserve"> </w:t>
      </w:r>
      <w:r>
        <w:rPr>
          <w:rStyle w:val="VerbatimChar"/>
        </w:rPr>
        <w:t xml:space="preserve">trolley</w:t>
      </w:r>
      <w:r>
        <w:t xml:space="preserve"> </w:t>
      </w:r>
      <w:r>
        <w:t xml:space="preserve">that is the most size-concentrated of the three. A class that</w:t>
      </w:r>
      <w:r>
        <w:t xml:space="preserve"> </w:t>
      </w:r>
      <w:r>
        <w:t xml:space="preserve">is at once the widest, the most balanced in shape and the most bimodal in size</w:t>
      </w:r>
      <w:r>
        <w:t xml:space="preserve"> </w:t>
      </w:r>
      <w:r>
        <w:t xml:space="preserve">is the one a single-scale prior fits worst, which is what</w:t>
      </w:r>
      <w:r>
        <w:t xml:space="preserve"> </w:t>
      </w:r>
      <w:r>
        <w:t xml:space="preserve">Section </w:t>
      </w:r>
      <w:hyperlink w:anchor="sec:results:perclass">
        <w:r>
          <w:rPr>
            <w:rStyle w:val="Hyperlink"/>
          </w:rPr>
          <w:t xml:space="preserve">5.4</w:t>
        </w:r>
      </w:hyperlink>
      <w:r>
        <w:t xml:space="preserve"> </w:t>
      </w:r>
      <w:r>
        <w:t xml:space="preserve">observes:</w:t>
      </w:r>
      <w:r>
        <w:t xml:space="preserve"> </w:t>
      </w:r>
      <w:r>
        <w:rPr>
          <w:rStyle w:val="VerbatimChar"/>
        </w:rPr>
        <w:t xml:space="preserve">bag</w:t>
      </w:r>
      <w:r>
        <w:t xml:space="preserve"> </w:t>
      </w:r>
      <w:r>
        <w:t xml:space="preserve">is the hardest class</w:t>
      </w:r>
      <w:r>
        <w:t xml:space="preserve"> </w:t>
      </w:r>
      <w:r>
        <w:t xml:space="preserve">at every size on both detectors.</w:t>
      </w:r>
    </w:p>
    <w:p>
      <w:pPr>
        <w:pStyle w:val="BodyText"/>
      </w:pPr>
      <w:r>
        <w:t xml:space="preserve">This heterogeneity is not incidental.</w:t>
      </w:r>
      <w:r>
        <w:t xml:space="preserve"> </w:t>
      </w:r>
      <w:r>
        <w:rPr>
          <w:rStyle w:val="VerbatimChar"/>
        </w:rPr>
        <w:t xml:space="preserve">bag</w:t>
      </w:r>
      <w:r>
        <w:t xml:space="preserve"> </w:t>
      </w:r>
      <w:r>
        <w:t xml:space="preserve">is the weakest class by a wide</w:t>
      </w:r>
      <w:r>
        <w:t xml:space="preserve"> </w:t>
      </w:r>
      <w:r>
        <w:t xml:space="preserve">margin (AP</w:t>
      </w:r>
      <m:oMath>
        <m:sSub>
          <m:e>
            <m:r>
              <m:t>​</m:t>
            </m:r>
          </m:e>
          <m:sub>
            <m:r>
              <m:t>50</m:t>
            </m:r>
            <m:r>
              <m:rPr>
                <m:nor/>
                <m:sty m:val="p"/>
              </m:rPr>
              <m:t>–</m:t>
            </m:r>
            <m:r>
              <m:t>95</m:t>
            </m:r>
          </m:sub>
        </m:sSub>
      </m:oMath>
      <w:r>
        <w:t xml:space="preserve"> </w:t>
      </w:r>
      <w:r>
        <w:t xml:space="preserve">0.4666 against</w:t>
      </w:r>
      <w:r>
        <w:t xml:space="preserve"> </w:t>
      </w:r>
      <w:r>
        <w:rPr>
          <w:rStyle w:val="VerbatimChar"/>
        </w:rPr>
        <w:t xml:space="preserve">trolley</w:t>
      </w:r>
      <w:r>
        <w:t xml:space="preserve">’s 0.6185, a 15.2-point</w:t>
      </w:r>
      <w:r>
        <w:t xml:space="preserve"> </w:t>
      </w:r>
      <w:r>
        <w:t xml:space="preserve">gap), and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shows that this gap is attributable neither to</w:t>
      </w:r>
      <w:r>
        <w:t xml:space="preserve"> </w:t>
      </w:r>
      <w:r>
        <w:t xml:space="preserve">class frequency nor to assignment geometry nor to proposal failure. The category</w:t>
      </w:r>
      <w:r>
        <w:t xml:space="preserve"> </w:t>
      </w:r>
      <w:r>
        <w:t xml:space="preserve">is semantically loose—handbags, duffel bags, shopping bags, plastic bags—and</w:t>
      </w:r>
      <w:r>
        <w:t xml:space="preserve"> </w:t>
      </w:r>
      <w:r>
        <w:t xml:space="preserve">the residual gap is consistent with that looseness rather than with any</w:t>
      </w:r>
      <w:r>
        <w:t xml:space="preserve"> </w:t>
      </w:r>
      <w:r>
        <w:t xml:space="preserve">optimisation deficiency.</w:t>
      </w:r>
    </w:p>
    <w:p>
      <w:pPr>
        <w:pStyle w:val="Heading2"/>
      </w:pPr>
      <w:bookmarkStart w:id="41" w:name="sec:dataset:leakage"/>
      <w:r>
        <w:t xml:space="preserve">A Leakage-Free Split</w:t>
      </w:r>
      <w:bookmarkEnd w:id="41"/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p>
      <w:pPr>
        <w:pStyle w:val="FirstParagraph"/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  <w:r>
        <w:drawing>
          <wp:inline>
            <wp:extent cx="6235700" cy="3453156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_leak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3453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corpus is assembled from surveillance video, and that single fact governs how</w:t>
      </w:r>
      <w:r>
        <w:t xml:space="preserve"> </w:t>
      </w:r>
      <w:r>
        <w:t xml:space="preserve">the split must be built. Consecutive frames of the same clip are near-identical:</w:t>
      </w:r>
      <w:r>
        <w:t xml:space="preserve"> </w:t>
      </w:r>
      <w:r>
        <w:t xml:space="preserve">the camera is fixed, the scene changes over seconds rather than frames, and the</w:t>
      </w:r>
      <w:r>
        <w:t xml:space="preserve"> </w:t>
      </w:r>
      <w:r>
        <w:t xml:space="preserve">same suitcase appears in hundreds of images that differ only by pedestrian</w:t>
      </w:r>
      <w:r>
        <w:t xml:space="preserve"> </w:t>
      </w:r>
      <w:r>
        <w:t xml:space="preserve">motion. A split that assigns</w:t>
      </w:r>
      <w:r>
        <w:t xml:space="preserve"> </w:t>
      </w:r>
      <w:r>
        <w:rPr>
          <w:i/>
        </w:rPr>
        <w:t xml:space="preserve">frames</w:t>
      </w:r>
      <w:r>
        <w:t xml:space="preserve"> </w:t>
      </w:r>
      <w:r>
        <w:t xml:space="preserve">independently will therefore place the</w:t>
      </w:r>
      <w:r>
        <w:t xml:space="preserve"> </w:t>
      </w:r>
      <w:r>
        <w:t xml:space="preserve">same physical scene in both training and test, and the reported accuracy will</w:t>
      </w:r>
      <w:r>
        <w:t xml:space="preserve"> </w:t>
      </w:r>
      <w:r>
        <w:t xml:space="preserve">partly measure memorisation. This failure is invisible in the usual sanity</w:t>
      </w:r>
      <w:r>
        <w:t xml:space="preserve"> </w:t>
      </w:r>
      <w:r>
        <w:t xml:space="preserve">checks — class proportions, image counts and size distributions all look</w:t>
      </w:r>
      <w:r>
        <w:t xml:space="preserve"> </w:t>
      </w:r>
      <w:r>
        <w:t xml:space="preserve">correct — which is what makes it dangerous.</w:t>
      </w:r>
    </w:p>
    <w:p>
      <w:pPr>
        <w:pStyle w:val="BodyText"/>
      </w:pPr>
      <w:r>
        <w:t xml:space="preserve">We therefore group before we split, following the procedure validated in our</w:t>
      </w:r>
      <w:r>
        <w:t xml:space="preserve"> </w:t>
      </w:r>
      <w:r>
        <w:t xml:space="preserve">earlier work on weapon detection [21] and applied here</w:t>
      </w:r>
      <w:r>
        <w:t xml:space="preserve"> </w:t>
      </w:r>
      <w:r>
        <w:t xml:space="preserve">unchanged. Each image is reduced to a 64-bit difference hash. Any two images</w:t>
      </w:r>
      <w:r>
        <w:t xml:space="preserve"> </w:t>
      </w:r>
      <w:r>
        <w:t xml:space="preserve">whose hashes lie within a Hamming distance 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are linked, and connected</w:t>
      </w:r>
      <w:r>
        <w:t xml:space="preserve"> </w:t>
      </w:r>
      <w:r>
        <w:t xml:space="preserve">components extracted by union-find collapse mutually near-identical frames into</w:t>
      </w:r>
      <w:r>
        <w:t xml:space="preserve"> </w:t>
      </w:r>
      <w:r>
        <w:t xml:space="preserve">clusters, so that</w:t>
      </w:r>
      <w:r>
        <w:t xml:space="preserve"> </w:t>
      </w:r>
      <w:r>
        <w:rPr>
          <w:b/>
        </w:rPr>
        <w:t xml:space="preserve">one cluster corresponds to one real scene</w:t>
      </w:r>
      <w:r>
        <w:t xml:space="preserve">. The</w:t>
      </w:r>
      <w:r>
        <w:t xml:space="preserve"> </w:t>
      </w:r>
      <w:r>
        <w:t xml:space="preserve">threshold 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follows common practice for difference-hash near-duplicate</w:t>
      </w:r>
      <w:r>
        <w:t xml:space="preserve"> </w:t>
      </w:r>
      <w:r>
        <w:t xml:space="preserve">detection: small enough to avoid merging visually distinct scenes, large enough</w:t>
      </w:r>
      <w:r>
        <w:t xml:space="preserve"> </w:t>
      </w:r>
      <w:r>
        <w:t xml:space="preserve">to capture frames that differ only by compression noise and small motion. Whole</w:t>
      </w:r>
      <w:r>
        <w:t xml:space="preserve"> </w:t>
      </w:r>
      <w:r>
        <w:t xml:space="preserve">clusters are then assigned to splits by a stratified greedy procedure that</w:t>
      </w:r>
      <w:r>
        <w:t xml:space="preserve"> </w:t>
      </w:r>
      <w:r>
        <w:t xml:space="preserve">targets the</w:t>
      </w:r>
      <w:r>
        <w:t xml:space="preserve"> </w:t>
      </w:r>
      <m:oMath>
        <m:r>
          <m:t>75</m:t>
        </m:r>
        <m:r>
          <m:t>/</m:t>
        </m:r>
        <m:r>
          <m:t>15</m:t>
        </m:r>
        <m:r>
          <m:t>/</m:t>
        </m:r>
        <m:r>
          <m:t>10</m:t>
        </m:r>
      </m:oMath>
      <w:r>
        <w:t xml:space="preserve"> </w:t>
      </w:r>
      <w:r>
        <w:t xml:space="preserve">ratio on total image count and on each class</w:t>
      </w:r>
      <w:r>
        <w:t xml:space="preserve"> </w:t>
      </w:r>
      <w:r>
        <w:t xml:space="preserve">simultaneously. Because no cluster is ever divided, no near-duplicate frame can</w:t>
      </w:r>
      <w:r>
        <w:t xml:space="preserve"> </w:t>
      </w:r>
      <w:r>
        <w:t xml:space="preserve">cross a split boundary by construction.</w:t>
      </w:r>
    </w:p>
    <w:p>
      <w:pPr>
        <w:pStyle w:val="BodyText"/>
      </w:pPr>
      <w:r>
        <w:t xml:space="preserve">A cross-split audit of the final partition confirms the guarantee holds in</w:t>
      </w:r>
      <w:r>
        <w:t xml:space="preserve"> </w:t>
      </w:r>
      <w:r>
        <w:t xml:space="preserve">practice:</w:t>
      </w:r>
      <w:r>
        <w:t xml:space="preserve"> </w:t>
      </w:r>
      <w:r>
        <w:rPr>
          <w:b/>
        </w:rPr>
        <w:t xml:space="preserve">zero clusters span more than one subset, and zero</w:t>
      </w:r>
      <w:r>
        <w:rPr>
          <w:b/>
        </w:rPr>
        <w:t xml:space="preserve"> </w:t>
      </w:r>
      <w:r>
        <w:rPr>
          <w:b/>
        </w:rPr>
        <w:t xml:space="preserve">near-duplicate pairs occur between any pair of subsets</w:t>
      </w:r>
      <w:r>
        <w:t xml:space="preserve">. The evaluation is</w:t>
      </w:r>
      <w:r>
        <w:t xml:space="preserve"> </w:t>
      </w:r>
      <w:r>
        <w:t xml:space="preserve">therefore leakage-free, and the metrics in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reflect</w:t>
      </w:r>
      <w:r>
        <w:t xml:space="preserve"> </w:t>
      </w:r>
      <w:r>
        <w:t xml:space="preserve">generalisation to unseen scenes rather than recall of frames the model has</w:t>
      </w:r>
      <w:r>
        <w:t xml:space="preserve"> </w:t>
      </w:r>
      <w:r>
        <w:t xml:space="preserve">already been trained on. Figure </w:t>
      </w:r>
      <w:hyperlink w:anchor="fig:leakage">
        <w:r>
          <w:rPr>
            <w:rStyle w:val="Hyperlink"/>
          </w:rPr>
          <w:t xml:space="preserve">[fig:leakage]</w:t>
        </w:r>
      </w:hyperlink>
      <w:r>
        <w:t xml:space="preserve"> </w:t>
      </w:r>
      <w:r>
        <w:t xml:space="preserve">illustrates both steps and contrasts them with the</w:t>
      </w:r>
      <w:r>
        <w:t xml:space="preserve"> </w:t>
      </w:r>
      <w:r>
        <w:t xml:space="preserve">naive alternative; the counts printed inside its panels are those of the weapon</w:t>
      </w:r>
      <w:r>
        <w:t xml:space="preserve"> </w:t>
      </w:r>
      <w:r>
        <w:t xml:space="preserve">corpus in which the procedure was first validated, and the v6i figures are given</w:t>
      </w:r>
      <w:r>
        <w:t xml:space="preserve"> </w:t>
      </w:r>
      <w:r>
        <w:t xml:space="preserve">in Table </w:t>
      </w:r>
      <w:hyperlink w:anchor="tab:splits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BodyText"/>
      </w:pPr>
      <w:r>
        <w:t xml:space="preserve">This matters for interpreting the size of our gains. The improvements reported in</w:t>
      </w:r>
      <w:r>
        <w:t xml:space="preserve"> </w:t>
      </w:r>
      <w:r>
        <w:t xml:space="preserve">this paper are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3</m:t>
        </m:r>
        <m:r>
          <m:t>%</m:t>
        </m:r>
      </m:oMath>
      <w:r>
        <w:t xml:space="preserve"> </w:t>
      </w:r>
      <w:r>
        <w:t xml:space="preserve">relative. Had the split been built per frame, the</w:t>
      </w:r>
      <w:r>
        <w:t xml:space="preserve"> </w:t>
      </w:r>
      <w:r>
        <w:t xml:space="preserve">baseline itself would have scored higher — and every mechanism would have</w:t>
      </w:r>
      <w:r>
        <w:t xml:space="preserve"> </w:t>
      </w:r>
      <w:r>
        <w:t xml:space="preserve">appeared to help less, because a memorising baseline leaves less headroom. A</w:t>
      </w:r>
      <w:r>
        <w:t xml:space="preserve"> </w:t>
      </w:r>
      <w:r>
        <w:t xml:space="preserve">leakage-free split is what makes a</w:t>
      </w:r>
      <w:r>
        <w:t xml:space="preserve"> </w:t>
      </w:r>
      <m:oMath>
        <m:r>
          <m:t>+</m:t>
        </m:r>
        <m:r>
          <m:t>3.44</m:t>
        </m:r>
        <m:r>
          <m:t>%</m:t>
        </m:r>
      </m:oMath>
      <w:r>
        <w:t xml:space="preserve"> </w:t>
      </w:r>
      <w:r>
        <w:t xml:space="preserve">gain meaningful rather than an</w:t>
      </w:r>
      <w:r>
        <w:t xml:space="preserve"> </w:t>
      </w:r>
      <w:r>
        <w:t xml:space="preserve">artefact of how the data was partitioned.</w:t>
      </w:r>
    </w:p>
    <w:p>
      <w:pPr>
        <w:pStyle w:val="Heading2"/>
      </w:pPr>
      <w:bookmarkStart w:id="43" w:name="annotation-quality"/>
      <w:r>
        <w:t xml:space="preserve">Annotation Quality</w:t>
      </w:r>
      <w:bookmarkEnd w:id="43"/>
    </w:p>
    <w:p>
      <w:pPr>
        <w:pStyle w:val="FirstParagraph"/>
      </w:pPr>
      <w:r>
        <w:t xml:space="preserve">Automated label validation reports no out-of-range coordinates and no missing</w:t>
      </w:r>
      <w:r>
        <w:t xml:space="preserve"> </w:t>
      </w:r>
      <w:r>
        <w:t xml:space="preserve">label files. Two caveats are recorded for completeness. Two training images carry</w:t>
      </w:r>
      <w:r>
        <w:t xml:space="preserve"> </w:t>
      </w:r>
      <w:r>
        <w:t xml:space="preserve">labels that mix segmentation and detection rows and are rejected by the data</w:t>
      </w:r>
      <w:r>
        <w:t xml:space="preserve"> </w:t>
      </w:r>
      <w:r>
        <w:t xml:space="preserve">loader. Three duplicate labels are removed at load time (two in training, one in</w:t>
      </w:r>
      <w:r>
        <w:t xml:space="preserve"> </w:t>
      </w:r>
      <w:r>
        <w:t xml:space="preserve">validation), which is why the validation split yields 9</w:t>
      </w:r>
      <w:r>
        <w:t xml:space="preserve">,</w:t>
      </w:r>
      <w:r>
        <w:t xml:space="preserve">818 rather than 9</w:t>
      </w:r>
      <w:r>
        <w:t xml:space="preserve">,</w:t>
      </w:r>
      <w:r>
        <w:t xml:space="preserve">819</w:t>
      </w:r>
      <w:r>
        <w:t xml:space="preserve"> </w:t>
      </w:r>
      <w:r>
        <w:t xml:space="preserve">loaded instances.</w:t>
      </w:r>
    </w:p>
    <w:p>
      <w:pPr>
        <w:pStyle w:val="Heading2"/>
      </w:pPr>
      <w:bookmarkStart w:id="44" w:name="a-documented-split-drift"/>
      <w:r>
        <w:t xml:space="preserve">A Documented Split Drift</w:t>
      </w:r>
      <w:bookmarkEnd w:id="44"/>
    </w:p>
    <w:p>
      <w:pPr>
        <w:pStyle w:val="FirstParagraph"/>
      </w:pPr>
      <w:r>
        <w:t xml:space="preserve">Class proportions agree across splits to within 1.9 points and shape</w:t>
      </w:r>
      <w:r>
        <w:t xml:space="preserve"> </w:t>
      </w:r>
      <w:r>
        <w:t xml:space="preserve">distributions to within 0.8 points. One drift is material and we state it</w:t>
      </w:r>
      <w:r>
        <w:t xml:space="preserve"> </w:t>
      </w:r>
      <w:r>
        <w:t xml:space="preserve">explicitly:</w:t>
      </w:r>
      <w:r>
        <w:t xml:space="preserve"> </w:t>
      </w:r>
      <w:r>
        <w:rPr>
          <w:b/>
        </w:rPr>
        <w:t xml:space="preserve">the validation split under-represents large objects and</w:t>
      </w:r>
      <w:r>
        <w:rPr>
          <w:b/>
        </w:rPr>
        <w:t xml:space="preserve"> </w:t>
      </w:r>
      <w:r>
        <w:rPr>
          <w:b/>
        </w:rPr>
        <w:t xml:space="preserve">contains systematically smaller boxes than the test split</w:t>
      </w:r>
      <w:r>
        <w:t xml:space="preserve"> </w:t>
      </w:r>
      <w:r>
        <w:t xml:space="preserve">(Table </w:t>
      </w:r>
      <w:hyperlink w:anchor="tab:drift">
        <w:r>
          <w:rPr>
            <w:rStyle w:val="Hyperlink"/>
          </w:rPr>
          <w:t xml:space="preserve">4</w:t>
        </w:r>
      </w:hyperlink>
      <w:r>
        <w:t xml:space="preserve">).</w:t>
      </w:r>
    </w:p>
    <w:bookmarkStart w:id="45" w:name="tab:drift"/>
    <w:p>
      <w:pPr>
        <w:pStyle w:val="TableCaption"/>
      </w:pPr>
      <w:r>
        <w:t xml:space="preserve">Validation-split drift. Any threshold or hyperparameter tuned on</w:t>
      </w:r>
      <w:r>
        <w:t xml:space="preserve"> </w:t>
      </w:r>
      <w:r>
        <w:t xml:space="preserve">validation is tuned on a distribution with smaller objects than test.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1"/>
        <w:tblCaption w:val="Validation-split drift. Any threshold or hyperparameter tuned on validation is tuned on a distribution with smaller objects than test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Train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Valid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rPr>
                <w:b/>
              </w:rPr>
              <w:t xml:space="preserve">V vs 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share (</w:t>
            </w:r>
            <m:oMath>
              <m:r>
                <m:t>&gt;</m:t>
              </m:r>
            </m:oMath>
            <w:r>
              <w:t xml:space="preserve">64 px)</w:t>
            </w:r>
          </w:p>
        </w:tc>
        <w:tc>
          <w:p>
            <w:pPr>
              <w:pStyle w:val="Compact"/>
              <w:jc w:val="right"/>
            </w:pPr>
            <w:r>
              <w:t xml:space="preserve">25.0%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21.6%</w:t>
            </w:r>
          </w:p>
        </w:tc>
        <w:tc>
          <w:p>
            <w:pPr>
              <w:pStyle w:val="Compact"/>
              <w:jc w:val="right"/>
            </w:pPr>
            <w:r>
              <w:t xml:space="preserve">24.1%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</m:oMath>
            <w:r>
              <w:t xml:space="preserve">2.5 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count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  <w:r>
              <w:t xml:space="preserve">,</w:t>
            </w:r>
            <w:r>
              <w:t xml:space="preserve">466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</w:t>
            </w:r>
            <w:r>
              <w:rPr>
                <w:b/>
              </w:rPr>
              <w:t xml:space="preserve">,</w:t>
            </w:r>
            <w:r>
              <w:rPr>
                <w:b/>
              </w:rPr>
              <w:t xml:space="preserve">116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487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W</w:t>
            </w:r>
            <w:r>
              <w:t xml:space="preserve"> </w:t>
            </w:r>
            <m:oMath>
              <m:r>
                <m:t>×</m:t>
              </m:r>
            </m:oMath>
            <w:r>
              <w:t xml:space="preserve"> </w:t>
            </w:r>
            <w:r>
              <w:t xml:space="preserve">H (px)</w:t>
            </w:r>
          </w:p>
        </w:tc>
        <w:tc>
          <w:p>
            <w:pPr>
              <w:pStyle w:val="Compact"/>
              <w:jc w:val="right"/>
            </w:pPr>
            <w:r>
              <w:t xml:space="preserve">39</w:t>
            </w:r>
            <m:oMath>
              <m:r>
                <m:t>×</m:t>
              </m:r>
            </m:oMath>
            <w:r>
              <w:t xml:space="preserve">55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35</w:t>
            </w:r>
            <m:oMath>
              <m:r>
                <m:t>×</m:t>
              </m:r>
            </m:oMath>
            <w:r>
              <w:rPr>
                <w:b/>
              </w:rPr>
              <w:t xml:space="preserve">49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  <m:oMath>
              <m:r>
                <m:t>×</m:t>
              </m:r>
            </m:oMath>
            <w:r>
              <w:t xml:space="preserve">56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</m:oMath>
            <w:r>
              <w:t xml:space="preserve">23% area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Boxes per image</w:t>
            </w:r>
          </w:p>
        </w:tc>
        <w:tc>
          <w:p>
            <w:pPr>
              <w:pStyle w:val="Compact"/>
              <w:jc w:val="right"/>
            </w:pPr>
            <w:r>
              <w:t xml:space="preserve">4.58</w:t>
            </w:r>
          </w:p>
        </w:tc>
        <w:tc>
          <w:p>
            <w:pPr>
              <w:pStyle w:val="Compact"/>
              <w:jc w:val="right"/>
            </w:pPr>
            <w:r>
              <w:t xml:space="preserve">5.37</w:t>
            </w:r>
          </w:p>
        </w:tc>
        <w:tc>
          <w:p>
            <w:pPr>
              <w:pStyle w:val="Compact"/>
              <w:jc w:val="right"/>
            </w:pPr>
            <w:r>
              <w:t xml:space="preserve">5.06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</m:oMath>
            <w:r>
              <w:t xml:space="preserve">6%</w:t>
            </w:r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bookmarkEnd w:id="45"/>
    <w:p>
      <w:pPr>
        <w:pStyle w:val="BodyText"/>
      </w:pPr>
      <w:r>
        <w:t xml:space="preserve">Validation boxes are approximately 23% smaller in area than test boxes. Two</w:t>
      </w:r>
      <w:r>
        <w:t xml:space="preserve"> </w:t>
      </w:r>
      <w:r>
        <w:t xml:space="preserve">consequences follow. First, confidence thresholds tuned on validation are tuned</w:t>
      </w:r>
      <w:r>
        <w:t xml:space="preserve"> </w:t>
      </w:r>
      <w:r>
        <w:t xml:space="preserve">on a slightly harder, smaller-object distribution; we verify in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that the tuned operating point transfers to test intact,</w:t>
      </w:r>
      <w:r>
        <w:t xml:space="preserve"> </w:t>
      </w:r>
      <w:r>
        <w:t xml:space="preserve">but the drift bounds how far such tuning should be trusted. Second, any</w:t>
      </w:r>
      <w:r>
        <w:t xml:space="preserve"> </w:t>
      </w:r>
      <w:r>
        <w:t xml:space="preserve">large-object claim derived from validation alone rests on 758 instances against a</w:t>
      </w:r>
      <w:r>
        <w:t xml:space="preserve"> </w:t>
      </w:r>
      <w:r>
        <w:t xml:space="preserve">measured seed-to-seed spread of 2.11 points in the large bucket—we therefore</w:t>
      </w:r>
      <w:r>
        <w:t xml:space="preserve"> </w:t>
      </w:r>
      <w:r>
        <w:t xml:space="preserve">report all large-object results on test only.</w:t>
      </w:r>
    </w:p>
    <w:p>
      <w:pPr>
        <w:pStyle w:val="Heading2"/>
      </w:pPr>
      <w:bookmarkStart w:id="46" w:name="comparison-with-existing-benchmarks"/>
      <w:r>
        <w:t xml:space="preserve">Comparison with Existing Benchmarks</w:t>
      </w:r>
      <w:bookmarkEnd w:id="46"/>
    </w:p>
    <w:p>
      <w:pPr>
        <w:pStyle w:val="FirstParagraph"/>
      </w:pPr>
      <w:r>
        <w:t xml:space="preserve">Against CCTV-KD, the largest annotated in-domain alternative</w:t>
      </w:r>
      <w:r>
        <w:t xml:space="preserve"> </w:t>
      </w:r>
      <w:r>
        <w:t xml:space="preserve">[15], v6i provides approximately</w:t>
      </w:r>
      <w:r>
        <w:t xml:space="preserve"> </w:t>
      </w:r>
      <w:r>
        <w:rPr>
          <w:b/>
        </w:rPr>
        <w:t xml:space="preserve">21</w:t>
      </w:r>
      <m:oMath>
        <m:r>
          <m:t>×</m:t>
        </m:r>
      </m:oMath>
      <w:r>
        <w:rPr>
          <w:b/>
        </w:rPr>
        <w:t xml:space="preserve"> </w:t>
      </w: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luggage annotations</w:t>
      </w:r>
      <w:r>
        <w:t xml:space="preserve"> </w:t>
      </w:r>
      <w:r>
        <w:t xml:space="preserve">(57</w:t>
      </w:r>
      <w:r>
        <w:t xml:space="preserve">,</w:t>
      </w:r>
      <w:r>
        <w:t xml:space="preserve">814 vs 2</w:t>
      </w:r>
      <w:r>
        <w:t xml:space="preserve">,</w:t>
      </w:r>
      <w:r>
        <w:t xml:space="preserve">760) from roughly</w:t>
      </w:r>
      <w:r>
        <w:t xml:space="preserve"> </w:t>
      </w:r>
      <w:r>
        <w:rPr>
          <w:b/>
        </w:rPr>
        <w:t xml:space="preserve">40</w:t>
      </w:r>
      <m:oMath>
        <m:r>
          <m:t>×</m:t>
        </m:r>
      </m:oMath>
      <w:r>
        <w:rPr>
          <w:b/>
        </w:rPr>
        <w:t xml:space="preserve"> </w:t>
      </w: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distinct source images</w:t>
      </w:r>
      <w:r>
        <w:t xml:space="preserve"> </w:t>
      </w:r>
      <w:r>
        <w:t xml:space="preserve">(</w:t>
      </w:r>
      <m:oMath>
        <m:r>
          <m:t>12</m:t>
        </m:r>
        <m:r>
          <m:t>,</m:t>
        </m:r>
        <m:r>
          <m:t>184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∼</m:t>
        </m:r>
      </m:oMath>
      <w:r>
        <w:t xml:space="preserve">300 before augmentation), at three</w:t>
      </w:r>
      <w:r>
        <w:t xml:space="preserve"> </w:t>
      </w:r>
      <w:r>
        <w:t xml:space="preserve">class labels rather than one. Two differences favour CCTV-KD and we note them</w:t>
      </w:r>
      <w:r>
        <w:t xml:space="preserve"> </w:t>
      </w:r>
      <w:r>
        <w:t xml:space="preserve">plainly: it provides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annotations, which v6i does not, and its</w:t>
      </w:r>
      <w:r>
        <w:t xml:space="preserve"> </w:t>
      </w:r>
      <w:r>
        <w:t xml:space="preserve">scenes are considerably denser (approximately 20 annotated objects per image</w:t>
      </w:r>
      <w:r>
        <w:t xml:space="preserve"> </w:t>
      </w:r>
      <w:r>
        <w:t xml:space="preserve">against our 4.75). The absence of a person class means the ownership stage of our</w:t>
      </w:r>
      <w:r>
        <w:t xml:space="preserve"> </w:t>
      </w:r>
      <w:r>
        <w:t xml:space="preserve">pipeline must source person detections from a separate model, with the</w:t>
      </w:r>
      <w:r>
        <w:t xml:space="preserve"> </w:t>
      </w:r>
      <w:r>
        <w:t xml:space="preserve">domain-shift consequences discussed in Section </w:t>
      </w:r>
      <w:hyperlink w:anchor="sec:method">
        <w:r>
          <w:rPr>
            <w:rStyle w:val="Hyperlink"/>
          </w:rPr>
          <w:t xml:space="preserve">4</w:t>
        </w:r>
      </w:hyperlink>
      <w:r>
        <w:t xml:space="preserve">.</w:t>
      </w:r>
    </w:p>
    <w:p>
      <w:pPr>
        <w:pStyle w:val="BodyText"/>
      </w:pPr>
      <w:r>
        <w:t xml:space="preserve">Neither dataset contains abandonment events; both are detection benchmarks. v6i</w:t>
      </w:r>
      <w:r>
        <w:t xml:space="preserve"> </w:t>
      </w:r>
      <w:r>
        <w:t xml:space="preserve">is therefore complementary to ABODA and IITP20 rather than a replacement: it is</w:t>
      </w:r>
      <w:r>
        <w:t xml:space="preserve"> </w:t>
      </w:r>
      <w:r>
        <w:t xml:space="preserve">intended to train and evaluate the detector on which an event-level system is</w:t>
      </w:r>
      <w:r>
        <w:t xml:space="preserve"> </w:t>
      </w:r>
      <w:r>
        <w:t xml:space="preserve">built.</w:t>
      </w:r>
    </w:p>
    <w:p>
      <w:pPr>
        <w:pStyle w:val="Heading1"/>
      </w:pPr>
      <w:bookmarkStart w:id="47" w:name="sec:method"/>
      <w:r>
        <w:t xml:space="preserve">Method</w:t>
      </w:r>
      <w:bookmarkEnd w:id="47"/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p>
      <w:pPr>
        <w:pStyle w:val="FirstParagraph"/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  <w:r>
        <w:drawing>
          <wp:inline>
            <wp:extent cx="6235700" cy="3433239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3433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49" w:name="sec:method:overview"/>
      <w:r>
        <w:t xml:space="preserve">Overview and Design Principle</w:t>
      </w:r>
      <w:bookmarkEnd w:id="49"/>
    </w:p>
    <w:p>
      <w:pPr>
        <w:pStyle w:val="FirstParagraph"/>
      </w:pPr>
      <w:r>
        <w:t xml:space="preserve">We modify two detectors — YOLOv12s [22] and YOLO26s, both in</w:t>
      </w:r>
      <w:r>
        <w:t xml:space="preserve"> </w:t>
      </w:r>
      <w:r>
        <w:t xml:space="preserve">the Ultralytics implementation [23] — along two orthogonal axes. The</w:t>
      </w:r>
      <w:r>
        <w:t xml:space="preserve"> </w:t>
      </w:r>
      <w:r>
        <w:rPr>
          <w:i/>
        </w:rPr>
        <w:t xml:space="preserve">loss axis</w:t>
      </w:r>
      <w:r>
        <w:t xml:space="preserve"> </w:t>
      </w:r>
      <w:r>
        <w:t xml:space="preserve">changes</w:t>
      </w:r>
      <w:r>
        <w:t xml:space="preserve"> </w:t>
      </w:r>
      <w:r>
        <w:t xml:space="preserve">how ground truth is assigned to anchors and how each assignment is weighted; the</w:t>
      </w:r>
      <w:r>
        <w:t xml:space="preserve"> </w:t>
      </w:r>
      <w:r>
        <w:rPr>
          <w:i/>
        </w:rPr>
        <w:t xml:space="preserve">architecture axis</w:t>
      </w:r>
      <w:r>
        <w:t xml:space="preserve"> </w:t>
      </w:r>
      <w:r>
        <w:t xml:space="preserve">changes which feature levels exist and how much capacity</w:t>
      </w:r>
      <w:r>
        <w:t xml:space="preserve"> </w:t>
      </w:r>
      <w:r>
        <w:t xml:space="preserve">each receives. Every modification obeys one rule:</w:t>
      </w:r>
      <w:r>
        <w:t xml:space="preserve"> </w:t>
      </w:r>
      <w:r>
        <w:rPr>
          <w:b/>
        </w:rPr>
        <w:t xml:space="preserve">at initialisation the</w:t>
      </w:r>
      <w:r>
        <w:rPr>
          <w:b/>
        </w:rPr>
        <w:t xml:space="preserve"> </w:t>
      </w:r>
      <w:r>
        <w:rPr>
          <w:b/>
        </w:rPr>
        <w:t xml:space="preserve">modified network must reproduce the pretrained baseline exactly</w:t>
      </w:r>
      <w:r>
        <w:t xml:space="preserve">. Architectural</w:t>
      </w:r>
      <w:r>
        <w:t xml:space="preserve"> </w:t>
      </w:r>
      <w:r>
        <w:t xml:space="preserve">blocks are appended as residual branches with a zero-initialised gate, and loss</w:t>
      </w:r>
      <w:r>
        <w:t xml:space="preserve"> </w:t>
      </w:r>
      <w:r>
        <w:t xml:space="preserve">modifications reduce to the stock objective at their default parameter values.</w:t>
      </w:r>
      <w:r>
        <w:t xml:space="preserve"> </w:t>
      </w:r>
      <w:r>
        <w:t xml:space="preserve">This makes every comparison a controlled one—the pretrained weights transfer</w:t>
      </w:r>
      <w:r>
        <w:t xml:space="preserve"> </w:t>
      </w:r>
      <w:r>
        <w:t xml:space="preserve">without loss, and any difference in the final metric is attributable to the</w:t>
      </w:r>
      <w:r>
        <w:t xml:space="preserve"> </w:t>
      </w:r>
      <w:r>
        <w:t xml:space="preserve">mechanism rather than to a different initialisation.</w:t>
      </w:r>
    </w:p>
    <w:p>
      <w:pPr>
        <w:pStyle w:val="BodyText"/>
      </w:pPr>
      <w:r>
        <w:t xml:space="preserve">The two detectors receive</w:t>
      </w:r>
      <w:r>
        <w:t xml:space="preserve"> </w:t>
      </w:r>
      <w:r>
        <w:rPr>
          <w:i/>
        </w:rPr>
        <w:t xml:space="preserve">different</w:t>
      </w:r>
      <w:r>
        <w:t xml:space="preserve"> </w:t>
      </w:r>
      <w:r>
        <w:t xml:space="preserve">treatments, and this is a result</w:t>
      </w:r>
      <w:r>
        <w:t xml:space="preserve"> </w:t>
      </w:r>
      <w:r>
        <w:t xml:space="preserve">rather than an oversight. Superficially their objectives are the same: both use</w:t>
      </w:r>
      <w:r>
        <w:t xml:space="preserve"> </w:t>
      </w:r>
      <w:r>
        <w:t xml:space="preserve">BCE classification, CIoU [30] box regression, a task-aligned assigner with</w:t>
      </w:r>
      <w:r>
        <w:t xml:space="preserve"> </w:t>
      </w:r>
      <m:oMath>
        <m:r>
          <m:t>α</m:t>
        </m:r>
        <m: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t>=</m:t>
        </m:r>
        <m:r>
          <m:t>6</m:t>
        </m:r>
      </m:oMath>
      <w:r>
        <w:t xml:space="preserve">, and identical loss gains</w:t>
      </w:r>
      <w:r>
        <w:t xml:space="preserve"> </w:t>
      </w:r>
      <w:r>
        <w:t xml:space="preserve">(</w:t>
      </w:r>
      <m:oMath>
        <m:r>
          <m:rPr>
            <m:sty m:val="p"/>
          </m:rPr>
          <m:t>b</m:t>
        </m:r>
        <m:r>
          <m:rPr>
            <m:sty m:val="p"/>
          </m:rPr>
          <m:t>o</m:t>
        </m:r>
        <m:r>
          <m:rPr>
            <m:sty m:val="p"/>
          </m:rPr>
          <m:t>x</m:t>
        </m:r>
        <m:r>
          <m:t>=</m:t>
        </m:r>
        <m:r>
          <m:t>7.5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s</m:t>
        </m:r>
        <m: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f</m:t>
        </m:r>
        <m:r>
          <m:rPr>
            <m:sty m:val="p"/>
          </m:rPr>
          <m:t>l</m:t>
        </m:r>
        <m:r>
          <m:t>=</m:t>
        </m:r>
        <m:r>
          <m:t>1.5</m:t>
        </m:r>
      </m:oMath>
      <w:r>
        <w:t xml:space="preserve">). Underneath they</w:t>
      </w:r>
      <w:r>
        <w:t xml:space="preserve"> </w:t>
      </w:r>
      <w:r>
        <w:t xml:space="preserve">differ in three respects that Table </w:t>
      </w:r>
      <w:hyperlink w:anchor="tab:implsdiff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sets out and</w:t>
      </w:r>
      <w:r>
        <w:t xml:space="preserve"> </w:t>
      </w:r>
      <w:r>
        <w:t xml:space="preserve">Section </w:t>
      </w:r>
      <w:hyperlink w:anchor="sec:disc:why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shows to be decisive: YOLOv12 regresses boxes as a</w:t>
      </w:r>
      <w:r>
        <w:t xml:space="preserve"> </w:t>
      </w:r>
      <m:oMath>
        <m:r>
          <m:t>16</m:t>
        </m:r>
      </m:oMath>
      <w:r>
        <w:t xml:space="preserve">-bin distribution and removes duplicates with NMS, whereas YOLO26 regresses</w:t>
      </w:r>
      <w:r>
        <w:t xml:space="preserve"> </w:t>
      </w:r>
      <w:r>
        <w:t xml:space="preserve">offsets directly (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g</m:t>
        </m:r>
        <m:r>
          <m:rPr>
            <m:sty m:val="p"/>
          </m:rPr>
          <m:t>_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t>=</m:t>
        </m:r>
        <m:r>
          <m:t>1</m:t>
        </m:r>
      </m:oMath>
      <w:r>
        <w:t xml:space="preserve">, with the third loss term becoming an</w:t>
      </w:r>
      <w:r>
        <w:t xml:space="preserve"> </w:t>
      </w:r>
      <w:r>
        <w:t xml:space="preserve">image-normalised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), runs</w:t>
      </w:r>
      <w:r>
        <w:t xml:space="preserve"> </w:t>
      </w:r>
      <w:r>
        <w:rPr>
          <w:i/>
        </w:rPr>
        <w:t xml:space="preserve">two</w:t>
      </w:r>
      <w:r>
        <w:t xml:space="preserve"> </w:t>
      </w:r>
      <w:r>
        <w:t xml:space="preserve">assigners — one-to-many and</w:t>
      </w:r>
      <w:r>
        <w:t xml:space="preserve"> </w:t>
      </w:r>
      <w:r>
        <w:t xml:space="preserve">one-to-one — under a schedule that shifts weight from the former to the latter</w:t>
      </w:r>
      <w:r>
        <w:t xml:space="preserve"> </w:t>
      </w:r>
      <w:r>
        <w:t xml:space="preserve">across training, and emits a single prediction per object without NMS. As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shows, the mechanism that works on one does not work on</w:t>
      </w:r>
      <w:r>
        <w:t xml:space="preserve"> </w:t>
      </w:r>
      <w:r>
        <w:t xml:space="preserve">the other, in either direction.</w:t>
      </w:r>
    </w:p>
    <w:p>
      <w:pPr>
        <w:pStyle w:val="Heading2"/>
      </w:pPr>
      <w:bookmarkStart w:id="50" w:name="sec:method:loss"/>
      <w:r>
        <w:t xml:space="preserve">Small-Object–Aware Loss and Assignment</w:t>
      </w:r>
      <w:bookmarkEnd w:id="50"/>
    </w:p>
    <w:p>
      <w:pPr>
        <w:pStyle w:val="Heading3"/>
      </w:pPr>
      <w:bookmarkStart w:id="51" w:name="curriculum-area-weighting-yolov12"/>
      <w:r>
        <w:t xml:space="preserve">Curriculum Area Weighting (YOLOv12)</w:t>
      </w:r>
      <w:bookmarkEnd w:id="51"/>
    </w:p>
    <w:p>
      <w:pPr>
        <w:pStyle w:val="FirstParagraph"/>
      </w:pPr>
      <w:r>
        <w:rPr>
          <w:i/>
        </w:rPr>
        <w:t xml:space="preserve">The problem.</w:t>
      </w:r>
      <w:r>
        <w:t xml:space="preserve"> </w:t>
      </w:r>
      <w:r>
        <w:t xml:space="preserve">After assignment, the regression loss sums over positives</w:t>
      </w:r>
      <w:r>
        <w:t xml:space="preserve"> </w:t>
      </w:r>
      <w:r>
        <w:t xml:space="preserve">with each weighted by its target score. Two things then work against small</w:t>
      </w:r>
      <w:r>
        <w:t xml:space="preserve"> </w:t>
      </w:r>
      <w:r>
        <w:t xml:space="preserve">objects at once. First, a large box collects far more positives than a small one</w:t>
      </w:r>
      <w:r>
        <w:t xml:space="preserve"> </w:t>
      </w:r>
      <w:r>
        <w:t xml:space="preserve">—</w:t>
      </w:r>
      <w:r>
        <w:t xml:space="preserve"> </w:t>
      </w:r>
      <m:oMath>
        <m:r>
          <m:t>9.79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7.73</m:t>
        </m:r>
      </m:oMath>
      <w:r>
        <w:t xml:space="preserve"> </w:t>
      </w:r>
      <w:r>
        <w:t xml:space="preserve">on this dataset, from a candidate pool</w:t>
      </w:r>
      <w:r>
        <w:t xml:space="preserve"> </w:t>
      </w:r>
      <m:oMath>
        <m:r>
          <m:t>51</m:t>
        </m:r>
        <m:r>
          <m:t>×</m:t>
        </m:r>
      </m:oMath>
      <w:r>
        <w:t xml:space="preserve"> </w:t>
      </w:r>
      <w:r>
        <w:t xml:space="preserve">larger — so it contributes more terms to the sum. Second, and more importantly,</w:t>
      </w:r>
      <w:r>
        <w:t xml:space="preserve"> </w:t>
      </w:r>
      <w:r>
        <w:t xml:space="preserve">the IoU term of a large box is smoothly informative: a few pixels of error</w:t>
      </w:r>
      <w:r>
        <w:t xml:space="preserve"> </w:t>
      </w:r>
      <w:r>
        <w:t xml:space="preserve">change its IoU very little, so its gradient is stable and well-scaled. For a</w:t>
      </w:r>
      <w:r>
        <w:t xml:space="preserve"> </w:t>
      </w:r>
      <m:oMath>
        <m:r>
          <m:t>12</m:t>
        </m:r>
        <m:r>
          <m:t>×</m:t>
        </m:r>
        <m:r>
          <m:t>18</m:t>
        </m:r>
      </m:oMath>
      <w:r>
        <w:t xml:space="preserve"> px bag the same few pixels can move IoU by tens of points. The</w:t>
      </w:r>
      <w:r>
        <w:t xml:space="preserve"> </w:t>
      </w:r>
      <w:r>
        <w:t xml:space="preserve">optimiser sees a loud, noisy signal from small objects and a quiet, reliable one</w:t>
      </w:r>
      <w:r>
        <w:t xml:space="preserve"> </w:t>
      </w:r>
      <w:r>
        <w:t xml:space="preserve">from large objects, and it does what any optimiser does — it fits the reliable</w:t>
      </w:r>
      <w:r>
        <w:t xml:space="preserve"> </w:t>
      </w:r>
      <w:r>
        <w:t xml:space="preserve">signal first and treats the small objects as noise to be averaged out.</w:t>
      </w:r>
    </w:p>
    <w:p>
      <w:pPr>
        <w:pStyle w:val="BodyText"/>
      </w:pPr>
      <w:r>
        <w:rPr>
          <w:i/>
        </w:rPr>
        <w:t xml:space="preserve">The intervention.</w:t>
      </w:r>
      <w:r>
        <w:t xml:space="preserve"> </w:t>
      </w:r>
      <w:r>
        <w:t xml:space="preserve">We restore the balance by weighting each positive by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inverse linear scale</w:t>
      </w:r>
      <w:r>
        <w:t xml:space="preserve"> </w:t>
      </w:r>
      <w:r>
        <w:t xml:space="preserve">of its box, and we do so on a schedule rather</w:t>
      </w:r>
      <w:r>
        <w:t xml:space="preserve"> </w:t>
      </w:r>
      <w:r>
        <w:t xml:space="preserve">than permanently. Early in training, when the representation is still forming and</w:t>
      </w:r>
      <w:r>
        <w:t xml:space="preserve"> </w:t>
      </w:r>
      <w:r>
        <w:t xml:space="preserve">the small objects would otherwise never get a foothold, the weighting is</w:t>
      </w:r>
      <w:r>
        <w:t xml:space="preserve"> </w:t>
      </w:r>
      <w:r>
        <w:t xml:space="preserve">area-dominant; by the end it has decayed back to the standard score weighting,</w:t>
      </w:r>
      <w:r>
        <w:t xml:space="preserve"> </w:t>
      </w:r>
      <w:r>
        <w:t xml:space="preserve">so the final epochs optimise the objective the model is actually evaluated on.</w:t>
      </w:r>
      <w:r>
        <w:t xml:space="preserve"> </w:t>
      </w:r>
      <w:r>
        <w:t xml:space="preserve">This is the dynamic curriculum weighting introduced in our earlier work on</w:t>
      </w:r>
      <w:r>
        <w:t xml:space="preserve"> </w:t>
      </w:r>
      <w:r>
        <w:t xml:space="preserve">weapon detection [21]. For each positive assignment</w:t>
      </w:r>
      <w:r>
        <w:t xml:space="preserve"> </w:t>
      </w:r>
      <m:oMath>
        <m:r>
          <m:t>j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t>(</m:t>
              </m:r>
              <m:r>
                <m:t>t</m:t>
              </m:r>
              <m:r>
                <m:t>)</m:t>
              </m:r>
            </m:sup>
          </m:sSubSup>
          <m:r>
            <m:t>=</m:t>
          </m:r>
          <m:r>
            <m:t>α</m:t>
          </m:r>
          <m:r>
            <m:t>(</m:t>
          </m:r>
          <m:r>
            <m:t>t</m:t>
          </m:r>
          <m:r>
            <m:t>)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t>+</m:t>
          </m:r>
          <m:r>
            <m:t>(</m:t>
          </m:r>
          <m:r>
            <m:t>1</m:t>
          </m:r>
          <m:r>
            <m:t>−</m:t>
          </m:r>
          <m:r>
            <m:t>α</m:t>
          </m:r>
          <m:r>
            <m:t>(</m:t>
          </m:r>
          <m:r>
            <m:t>t</m:t>
          </m:r>
          <m:r>
            <m:t>)</m:t>
          </m:r>
          <m:r>
            <m:t>)</m:t>
          </m:r>
          <m:r>
            <m:t> 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summed target score of positive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a normalised, boosted inverse-scale term. Writing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the assigned box</w:t>
      </w:r>
      <w:r>
        <w:t xml:space="preserve"> </w:t>
      </w:r>
      <w:r>
        <w:t xml:space="preserve">area</w:t>
      </w:r>
      <w:r>
        <w:t xml:space="preserve"> </w:t>
      </w:r>
      <w:r>
        <w:rPr>
          <w:i/>
        </w:rPr>
        <w:t xml:space="preserve">in feature units</w:t>
      </w:r>
      <w:r>
        <w:t xml:space="preserve"> </w:t>
      </w:r>
      <w:r>
        <w:t xml:space="preserve">at the level to which the anchor belongs, i.e. after division by that level’s stride</w:t>
      </w:r>
      <w:r>
        <w:t xml:space="preserve"> </w:t>
      </w:r>
      <m:oMath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t>=</m:t>
          </m:r>
          <m:sSubSup>
            <m:e>
              <m:r>
                <m:t>A</m:t>
              </m:r>
            </m:e>
            <m:sub>
              <m:r>
                <m:t>j</m:t>
              </m:r>
            </m:sub>
            <m:sup>
              <m:r>
                <m:t>−</m:t>
              </m:r>
              <m:r>
                <m:t>1</m:t>
              </m:r>
              <m:r>
                <m:t>/</m:t>
              </m:r>
              <m:r>
                <m:t>2</m:t>
              </m:r>
            </m:sup>
          </m:sSubSup>
          <m: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num>
            <m:den>
              <m:limLow>
                <m:e>
                  <m:r>
                    <m:rPr>
                      <m:nor/>
                      <m:sty m:val="p"/>
                    </m:rPr>
                    <m:t>max</m:t>
                  </m:r>
                </m:e>
                <m:lim>
                  <m:r>
                    <m:t>k</m:t>
                  </m:r>
                  <m:r>
                    <m:t>∈</m:t>
                  </m:r>
                  <m:r>
                    <m:rPr>
                      <m:sty m:val="p"/>
                      <m:scr m:val="script"/>
                    </m:rPr>
                    <m:t>P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den>
          </m:f>
          <m:r>
            <m:t> </m:t>
          </m:r>
          <m:r>
            <m:t>⋅</m:t>
          </m:r>
          <m:r>
            <m:t> 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  <m:scr m:val="script"/>
          </m:rPr>
          <m:t>P</m:t>
        </m:r>
      </m:oMath>
      <w:r>
        <w:t xml:space="preserve"> </w:t>
      </w:r>
      <w:r>
        <w:t xml:space="preserve">the set of positives in the batch. The exponent</w:t>
      </w:r>
      <w:r>
        <w:t xml:space="preserve"> </w:t>
      </w:r>
      <m:oMath>
        <m: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makes the term scale with linear object size rather than with area;</w:t>
      </w:r>
      <w:r>
        <w:t xml:space="preserve"> </w:t>
      </w:r>
      <w:r>
        <w:t xml:space="preserve">a pure inverse-area weighting (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t>=</m:t>
        </m:r>
        <m:sSubSup>
          <m:e>
            <m:r>
              <m:t>A</m:t>
            </m:r>
          </m:e>
          <m:sub>
            <m:r>
              <m:t>j</m:t>
            </m:r>
          </m:sub>
          <m:sup>
            <m:r>
              <m:t>−</m:t>
            </m:r>
            <m:r>
              <m:t>1</m:t>
            </m:r>
          </m:sup>
        </m:sSubSup>
      </m:oMath>
      <w:r>
        <w:t xml:space="preserve">) was also implemented and was</w:t>
      </w:r>
      <w:r>
        <w:t xml:space="preserve"> </w:t>
      </w:r>
      <w:r>
        <w:t xml:space="preserve">inferior on this dataset. The factor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threshold boost applied after</w:t>
      </w:r>
      <w:r>
        <w:t xml:space="preserve"> </w:t>
      </w:r>
      <w:r>
        <w:t xml:space="preserve">normalisation,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ρ</m:t>
                    </m:r>
                    <m:r>
                      <m:t>,</m:t>
                    </m:r>
                  </m:e>
                  <m:e>
                    <m:rad>
                      <m:radPr>
                        <m:degHide m:val="1"/>
                      </m:radPr>
                      <m:deg/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rad>
                    <m:r>
                      <m:t> 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&lt;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small</m:t>
                        </m:r>
                      </m:sub>
                    </m:sSub>
                  </m:e>
                </m:mr>
                <m:mr>
                  <m:e>
                    <m:r>
                      <m:t>1</m:t>
                    </m:r>
                    <m: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which multiplies the weight of any positive whose box is smaller than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small</m:t>
            </m:r>
          </m:sub>
        </m:sSub>
      </m:oMath>
      <w:r>
        <w:t xml:space="preserve"> </w:t>
      </w:r>
      <w:r>
        <w:t xml:space="preserve">pixels on a side. The mixing coefficient follows a linear</w:t>
      </w:r>
      <w:r>
        <w:t xml:space="preserve"> </w:t>
      </w:r>
      <w:r>
        <w:t xml:space="preserve">curriculum over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training epochs, clipped to a fixed interval,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t>(</m:t>
          </m:r>
          <m:r>
            <m:t>t</m:t>
          </m:r>
          <m:r>
            <m:t>)</m:t>
          </m:r>
          <m: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d>
            <m:dPr>
              <m:begChr m:val="(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s</m:t>
                  </m:r>
                </m:sub>
              </m:sSub>
              <m:d>
                <m:dPr>
                  <m:begChr m:val="("/>
                  <m:endChr m:val=")"/>
                  <m:grow/>
                </m:dPr>
                <m:e>
                  <m:r>
                    <m:t>1</m:t>
                  </m:r>
                  <m:r>
                    <m:t>−</m:t>
                  </m:r>
                  <m:r>
                    <m:t>t</m:t>
                  </m:r>
                  <m:r>
                    <m:t>/</m:t>
                  </m:r>
                  <m:r>
                    <m:t>T</m:t>
                  </m:r>
                </m:e>
              </m:d>
              <m:r>
                <m:t>+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e</m:t>
                  </m:r>
                </m:sub>
              </m:sSub>
              <m:r>
                <m:t> </m:t>
              </m:r>
              <m:r>
                <m:t>t</m:t>
              </m:r>
              <m:r>
                <m:t>/</m:t>
              </m:r>
              <m:r>
                <m:t>T</m:t>
              </m:r>
              <m:r>
                <m:t>,</m:t>
              </m:r>
              <m:r>
                <m:t> 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min</m:t>
                  </m:r>
                </m:sub>
              </m:sSub>
              <m:r>
                <m:t>,</m:t>
              </m:r>
              <m:r>
                <m:t> 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</m:e>
          </m:d>
          <m:r>
            <m:t>,</m:t>
          </m:r>
        </m:oMath>
      </m:oMathPara>
    </w:p>
    <w:p>
      <w:pPr>
        <w:pStyle w:val="FirstParagraph"/>
      </w:pPr>
      <w:r>
        <w:t xml:space="preserve">so optimisation begins scale-dominant, favouring small objects while</w:t>
      </w:r>
      <w:r>
        <w:t xml:space="preserve"> </w:t>
      </w:r>
      <w:r>
        <w:t xml:space="preserve">the representation is still forming, and ends score-balanced. The weight</w:t>
      </w:r>
      <w:r>
        <w:t xml:space="preserve"> </w:t>
      </w:r>
      <m:oMath>
        <m:sSubSup>
          <m:e>
            <m:r>
              <m:t>w</m:t>
            </m:r>
          </m:e>
          <m:sub>
            <m:r>
              <m:t>j</m:t>
            </m:r>
          </m:sub>
          <m:sup>
            <m:r>
              <m:t>(</m:t>
            </m:r>
            <m:r>
              <m:t>t</m:t>
            </m:r>
            <m:r>
              <m:t>)</m:t>
            </m:r>
          </m:sup>
        </m:sSubSup>
      </m:oMath>
      <w:r>
        <w:t xml:space="preserve"> </w:t>
      </w:r>
      <w:r>
        <w:t xml:space="preserve">multiplies the CIoU and DFL terms; the classification term is</w:t>
      </w:r>
      <w:r>
        <w:t xml:space="preserve"> </w:t>
      </w:r>
      <w:r>
        <w:t xml:space="preserve">untouched. With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s</m:t>
            </m:r>
          </m:sub>
        </m:sSub>
        <m:r>
          <m:t>=</m:t>
        </m:r>
        <m:sSub>
          <m:e>
            <m:r>
              <m:t>α</m:t>
            </m:r>
          </m:e>
          <m:sub>
            <m:r>
              <m:rPr>
                <m:nor/>
                <m:sty m:val="p"/>
              </m:rPr>
              <m:t>e</m:t>
            </m:r>
          </m:sub>
        </m:sSub>
        <m:r>
          <m:t>=</m:t>
        </m:r>
        <m:r>
          <m:t>0</m:t>
        </m:r>
      </m:oMath>
      <w:r>
        <w:t xml:space="preserve"> </w:t>
      </w:r>
      <w:r>
        <w:t xml:space="preserve">the expression</w:t>
      </w:r>
      <w:r>
        <w:t xml:space="preserve"> </w:t>
      </w:r>
      <w:r>
        <w:t xml:space="preserve">reduces exactly to the stock per-positive weight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, which is the identity</w:t>
      </w:r>
      <w:r>
        <w:t xml:space="preserve"> </w:t>
      </w:r>
      <w:r>
        <w:t xml:space="preserve">property required in Section </w:t>
      </w:r>
      <w:hyperlink w:anchor="sec:method:overview">
        <w:r>
          <w:rPr>
            <w:rStyle w:val="Hyperlink"/>
          </w:rPr>
          <w:t xml:space="preserve">4.1</w:t>
        </w:r>
      </w:hyperlink>
      <w:r>
        <w:t xml:space="preserve">. A grid search on the</w:t>
      </w:r>
      <w:r>
        <w:t xml:space="preserve"> </w:t>
      </w:r>
      <w:r>
        <w:t xml:space="preserve">validation split over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s</m:t>
            </m:r>
          </m:sub>
        </m:sSub>
        <m:r>
          <m:t>∈</m:t>
        </m:r>
        <m:r>
          <m:t>[</m:t>
        </m:r>
        <m:r>
          <m:t>0.6</m:t>
        </m:r>
        <m:r>
          <m:t>,</m:t>
        </m:r>
        <m:r>
          <m:t>0.9</m:t>
        </m:r>
        <m:r>
          <m:t>]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e</m:t>
            </m:r>
          </m:sub>
        </m:sSub>
        <m:r>
          <m:t>∈</m:t>
        </m:r>
        <m:r>
          <m:t>[</m:t>
        </m:r>
        <m:r>
          <m:t>0.3</m:t>
        </m:r>
        <m:r>
          <m:t>,</m:t>
        </m:r>
        <m:r>
          <m:t>0.4</m:t>
        </m:r>
        <m:r>
          <m:t>]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small</m:t>
            </m:r>
          </m:sub>
        </m:sSub>
        <m:r>
          <m:t>∈</m:t>
        </m:r>
        <m:r>
          <m:t>[</m:t>
        </m:r>
        <m:r>
          <m:t>36</m:t>
        </m:r>
        <m:r>
          <m:t>,</m:t>
        </m:r>
        <m:r>
          <m:t>48</m:t>
        </m:r>
        <m:r>
          <m:t>]</m:t>
        </m:r>
      </m:oMath>
      <w:r>
        <w:t xml:space="preserve"> px and</w:t>
      </w:r>
      <w:r>
        <w:t xml:space="preserve"> </w:t>
      </w:r>
      <m:oMath>
        <m:r>
          <m:t>ρ</m:t>
        </m:r>
        <m:r>
          <m:t>∈</m:t>
        </m:r>
        <m:r>
          <m:t>[</m:t>
        </m:r>
        <m:r>
          <m:t>1.0</m:t>
        </m:r>
        <m:r>
          <m:t>,</m:t>
        </m:r>
        <m:r>
          <m:t>2.5</m:t>
        </m:r>
        <m:r>
          <m:t>]</m:t>
        </m:r>
      </m:oMath>
      <w:r>
        <w:t xml:space="preserve"> </w:t>
      </w:r>
      <w:r>
        <w:t xml:space="preserve">selected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s</m:t>
            </m:r>
          </m:sub>
        </m:sSub>
        <m:r>
          <m:t>=</m:t>
        </m:r>
        <m:r>
          <m:t>0.7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e</m:t>
            </m:r>
          </m:sub>
        </m:sSub>
        <m:r>
          <m:t>=</m:t>
        </m:r>
        <m:r>
          <m:t>0.3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small</m:t>
            </m:r>
          </m:sub>
        </m:sSub>
        <m:r>
          <m:t>=</m:t>
        </m:r>
        <m:r>
          <m:t>48</m:t>
        </m:r>
      </m:oMath>
      <w:r>
        <w:t xml:space="preserve"> px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t>=</m:t>
        </m:r>
        <m:r>
          <m:t>2.0</m:t>
        </m:r>
      </m:oMath>
      <w:r>
        <w:t xml:space="preserve">; the full intervals are in Table </w:t>
      </w:r>
      <w:hyperlink w:anchor="tab:search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t xml:space="preserve">Two design choices deserve comment. The exponent is</w:t>
      </w:r>
      <w:r>
        <w:t xml:space="preserve"> </w:t>
      </w:r>
      <m:oMath>
        <m: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rather than</w:t>
      </w:r>
      <w:r>
        <w:t xml:space="preserve"> </w:t>
      </w:r>
      <m:oMath>
        <m:r>
          <m:t>−</m:t>
        </m:r>
        <m:r>
          <m:t>1</m:t>
        </m:r>
      </m:oMath>
      <w:r>
        <w:t xml:space="preserve"> </w:t>
      </w:r>
      <w:r>
        <w:t xml:space="preserve">because pure inverse-</w:t>
      </w:r>
      <w:r>
        <w:rPr>
          <w:i/>
        </w:rPr>
        <w:t xml:space="preserve">area</w:t>
      </w:r>
      <w:r>
        <w:t xml:space="preserve"> </w:t>
      </w:r>
      <w:r>
        <w:t xml:space="preserve">weighting is too aggressive on this data: with</w:t>
      </w:r>
      <w:r>
        <w:t xml:space="preserve"> </w:t>
      </w:r>
      <w:r>
        <w:t xml:space="preserve">boxes spanning three orders of magnitude in area,</w:t>
      </w:r>
      <w:r>
        <w:t xml:space="preserve"> </w:t>
      </w:r>
      <m:oMath>
        <m:sSup>
          <m:e>
            <m:r>
              <m:t>A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makes the smallest</w:t>
      </w:r>
      <w:r>
        <w:t xml:space="preserve"> </w:t>
      </w:r>
      <w:r>
        <w:t xml:space="preserve">instances dominate the batch entirely and destabilises training, whereas</w:t>
      </w:r>
      <w:r>
        <w:t xml:space="preserve"> </w:t>
      </w:r>
      <m:oMath>
        <m:sSup>
          <m:e>
            <m:r>
              <m:t>A</m:t>
            </m:r>
          </m:e>
          <m:sup>
            <m:r>
              <m:t>−</m:t>
            </m:r>
            <m:r>
              <m:t>1</m:t>
            </m:r>
            <m: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scales with linear size and keeps the ratio bounded. Both were</w:t>
      </w:r>
      <w:r>
        <w:t xml:space="preserve"> </w:t>
      </w:r>
      <w:r>
        <w:t xml:space="preserve">implemented and the square root was better. The threshold boost of</w:t>
      </w:r>
      <w:r>
        <w:t xml:space="preserve"> </w:t>
      </w:r>
      <w:r>
        <w:t xml:space="preserve">Equation </w:t>
      </w:r>
      <w:hyperlink w:anchor="eq:boost">
        <w:r>
          <w:rPr>
            <w:rStyle w:val="Hyperlink"/>
          </w:rPr>
          <w:t xml:space="preserve">[eq:boost]</w:t>
        </w:r>
      </w:hyperlink>
      <w:r>
        <w:t xml:space="preserve"> </w:t>
      </w:r>
      <w:r>
        <w:t xml:space="preserve">is then a blunt instrument layered on top: the</w:t>
      </w:r>
      <w:r>
        <w:t xml:space="preserve"> </w:t>
      </w:r>
      <w:r>
        <w:t xml:space="preserve">continuous term already up-weights small objects, but it does so smoothly, and</w:t>
      </w:r>
      <w:r>
        <w:t xml:space="preserve"> </w:t>
      </w:r>
      <m:oMath>
        <m:r>
          <m:t>48</m:t>
        </m:r>
      </m:oMath>
      <w:r>
        <w:t xml:space="preserve"> px is the point below which this dataset’s instances stop being resolvable</w:t>
      </w:r>
      <w:r>
        <w:t xml:space="preserve"> </w:t>
      </w:r>
      <w:r>
        <w:t xml:space="preserve">at stride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at all. Doubling their weight is a statement that those specific</w:t>
      </w:r>
      <w:r>
        <w:t xml:space="preserve"> </w:t>
      </w:r>
      <w:r>
        <w:t xml:space="preserve">instances matter operationally, not a claim that the continuous weighting was</w:t>
      </w:r>
      <w:r>
        <w:t xml:space="preserve"> </w:t>
      </w:r>
      <w:r>
        <w:t xml:space="preserve">mis-shaped.</w:t>
      </w:r>
    </w:p>
    <w:p>
      <w:pPr>
        <w:pStyle w:val="Heading3"/>
      </w:pPr>
      <w:bookmarkStart w:id="52" w:name="task-alignment-exponents-yolo26"/>
      <w:r>
        <w:t xml:space="preserve">Task-Alignment Exponents (YOLO26)</w:t>
      </w:r>
      <w:bookmarkEnd w:id="52"/>
    </w:p>
    <w:p>
      <w:pPr>
        <w:pStyle w:val="FirstParagraph"/>
      </w:pPr>
      <w:r>
        <w:t xml:space="preserve">The Task-Aligned Assigner [24] scores each (ground truth, anchor) pair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=</m:t>
          </m:r>
          <m:sSubSup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 </m:t>
              </m:r>
              <m:r>
                <m:t>α</m:t>
              </m:r>
            </m:sup>
          </m:sSubSup>
          <m:r>
            <m:t> </m:t>
          </m:r>
          <m:r>
            <m:t>⋅</m:t>
          </m:r>
          <m:r>
            <m:t> </m:t>
          </m:r>
          <m:sSubSup>
            <m:e>
              <m:r>
                <m:t>u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 </m:t>
              </m:r>
              <m:r>
                <m:t>β</m:t>
              </m:r>
            </m:sup>
          </m:sSubSup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predicted class score for the ground-truth</w:t>
      </w:r>
      <w:r>
        <w:t xml:space="preserve"> </w:t>
      </w:r>
      <w:r>
        <w:t xml:space="preserve">class and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the IoU. Both detectors construct their assigners with</w:t>
      </w:r>
      <w:r>
        <w:t xml:space="preserve"> </w:t>
      </w:r>
      <m:oMath>
        <m:r>
          <m:t>α</m:t>
        </m:r>
        <m: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t>=</m:t>
        </m:r>
        <m:r>
          <m:t>6</m:t>
        </m:r>
      </m:oMath>
      <w:r>
        <w:t xml:space="preserve">; these are fixed constants in the reference</w:t>
      </w:r>
      <w:r>
        <w:t xml:space="preserve"> </w:t>
      </w:r>
      <w:r>
        <w:t xml:space="preserve">implementation and are not exposed as tunable hyperparameters. We exposed both</w:t>
      </w:r>
      <w:r>
        <w:t xml:space="preserve"> </w:t>
      </w:r>
      <w:r>
        <w:t xml:space="preserve">and swept them.</w:t>
      </w:r>
    </w:p>
    <w:p>
      <w:pPr>
        <w:pStyle w:val="BodyText"/>
      </w:pPr>
      <w:r>
        <w:t xml:space="preserve">The metric enters the objective at three distinct points, and it is essential to</w:t>
      </w:r>
      <w:r>
        <w:t xml:space="preserve"> </w:t>
      </w:r>
      <w:r>
        <w:t xml:space="preserve">separate them. First,</w:t>
      </w:r>
      <w:r>
        <w:t xml:space="preserve"> </w:t>
      </w:r>
      <w:r>
        <w:rPr>
          <w:i/>
        </w:rPr>
        <w:t xml:space="preserve">selection</w:t>
      </w:r>
      <w:r>
        <w:t xml:space="preserve">: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anchors with the largest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inside each ground-truth box become positives. Second,</w:t>
      </w:r>
      <w:r>
        <w:t xml:space="preserve"> </w:t>
      </w:r>
      <w:r>
        <w:rPr>
          <w:i/>
        </w:rPr>
        <w:t xml:space="preserve">tie-break</w:t>
      </w:r>
      <w:r>
        <w:t xml:space="preserve"> </w:t>
      </w:r>
      <w:r>
        <w:t xml:space="preserve">in the one-to-one branch, where</w:t>
      </w:r>
      <w:r>
        <w:t xml:space="preserve"> </w:t>
      </w:r>
      <m:oMath>
        <m:r>
          <m:t>k</m:t>
        </m:r>
        <m:r>
          <m:t>=</m:t>
        </m:r>
        <m:r>
          <m:t>1</m:t>
        </m:r>
      </m:oMath>
      <w:r>
        <w:t xml:space="preserve">. Third,</w:t>
      </w:r>
      <w:r>
        <w:t xml:space="preserve"> </w:t>
      </w:r>
      <w:r>
        <w:rPr>
          <w:i/>
        </w:rPr>
        <w:t xml:space="preserve">target magnitude</w:t>
      </w:r>
      <w:r>
        <w:t xml:space="preserve">: the</w:t>
      </w:r>
      <w:r>
        <w:t xml:space="preserve"> </w:t>
      </w:r>
      <w:r>
        <w:t xml:space="preserve">classification target of a positive is not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  <m:r>
                <m:t>j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 </m:t>
              </m:r>
              <m:limLow>
                <m:e>
                  <m:r>
                    <m:rPr>
                      <m:nor/>
                      <m:sty m:val="p"/>
                    </m:rPr>
                    <m:t>max</m:t>
                  </m:r>
                </m:e>
                <m:lim>
                  <m:r>
                    <m:t>j</m:t>
                  </m:r>
                  <m:r>
                    <m:t>′</m:t>
                  </m:r>
                  <m:r>
                    <m:t>∈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lim>
              </m:limLow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′</m:t>
                  </m:r>
                </m:sub>
              </m:sSub>
            </m:num>
            <m:den>
              <m:limLow>
                <m:e>
                  <m:r>
                    <m:rPr>
                      <m:nor/>
                      <m:sty m:val="p"/>
                    </m:rPr>
                    <m:t>max</m:t>
                  </m:r>
                </m:e>
                <m:lim>
                  <m:r>
                    <m:t>j</m:t>
                  </m:r>
                  <m:r>
                    <m:t>′</m:t>
                  </m:r>
                  <m:r>
                    <m:t>∈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lim>
              </m:limLow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′</m:t>
                  </m:r>
                </m:sub>
              </m:sSub>
              <m:r>
                <m:t>+</m:t>
              </m:r>
              <m:r>
                <m:t>ϵ</m:t>
              </m:r>
            </m:den>
          </m:f>
          <m:r>
            <m:t>,</m:t>
          </m:r>
        </m:oMath>
      </m:oMathPara>
    </w:p>
    <w:p>
      <w:pPr>
        <w:pStyle w:val="FirstParagraph"/>
      </w:pPr>
      <w:r>
        <w:t xml:space="preserve">so a well-aligned anchor is asked for a higher confidence than a</w:t>
      </w:r>
      <w:r>
        <w:t xml:space="preserve"> </w:t>
      </w:r>
      <w:r>
        <w:t xml:space="preserve">poorly aligned one. Equation </w:t>
      </w:r>
      <w:hyperlink w:anchor="eq:normalign">
        <w:r>
          <w:rPr>
            <w:rStyle w:val="Hyperlink"/>
          </w:rPr>
          <w:t xml:space="preserve">[eq:normalign]</w:t>
        </w:r>
      </w:hyperlink>
      <w:r>
        <w:t xml:space="preserve"> </w:t>
      </w:r>
      <w:r>
        <w:t xml:space="preserve">carries a consequence we use</w:t>
      </w:r>
      <w:r>
        <w:t xml:space="preserve"> </w:t>
      </w:r>
      <w:r>
        <w:t xml:space="preserve">in Section </w:t>
      </w:r>
      <w:hyperlink w:anchor="sec:discussion">
        <w:r>
          <w:rPr>
            <w:rStyle w:val="Hyperlink"/>
          </w:rPr>
          <w:t xml:space="preserve">6</w:t>
        </w:r>
      </w:hyperlink>
      <w:r>
        <w:t xml:space="preserve">: when a ground truth has exactly one positive</w:t>
      </w:r>
      <w:r>
        <w:t xml:space="preserve"> </w:t>
      </w:r>
      <w:r>
        <w:t xml:space="preserve">— which is the case in YOLO26’s one-to-one branch — the ratio is identically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target collapses to</w:t>
      </w:r>
      <w:r>
        <w:t xml:space="preserve"> </w:t>
      </w:r>
      <m:oMath>
        <m:r>
          <m:rPr>
            <m:nor/>
            <m:sty m:val="p"/>
          </m:rPr>
          <m:t>max</m:t>
        </m:r>
        <m:r>
          <m:t>u</m:t>
        </m:r>
      </m:oMath>
      <w:r>
        <w:t xml:space="preserve">, so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rPr>
          <w:i/>
        </w:rPr>
        <w:t xml:space="preserve">provably</w:t>
      </w:r>
      <w:r>
        <w:rPr>
          <w:i/>
        </w:rPr>
        <w:t xml:space="preserve"> </w:t>
      </w:r>
      <w:r>
        <w:rPr>
          <w:i/>
        </w:rPr>
        <w:t xml:space="preserve">cannot</w:t>
      </w:r>
      <w:r>
        <w:t xml:space="preserve"> </w:t>
      </w:r>
      <w:r>
        <w:t xml:space="preserve">change the target magnitude on that branch. They can only change</w:t>
      </w:r>
      <w:r>
        <w:t xml:space="preserve"> </w:t>
      </w:r>
      <w:r>
        <w:rPr>
          <w:i/>
        </w:rPr>
        <w:t xml:space="preserve">which</w:t>
      </w:r>
      <w:r>
        <w:t xml:space="preserve"> </w:t>
      </w:r>
      <w:r>
        <w:t xml:space="preserve">anchor receives it.</w:t>
      </w:r>
    </w:p>
    <w:p>
      <w:pPr>
        <w:pStyle w:val="BodyText"/>
      </w:pPr>
      <w:r>
        <w:rPr>
          <w:i/>
        </w:rPr>
        <w:t xml:space="preserve">Our modification is a single exponent</w:t>
      </w:r>
      <w:r>
        <w:t xml:space="preserve">,</w:t>
      </w:r>
      <w:r>
        <w:t xml:space="preserve"> </w:t>
      </w:r>
      <m:oMath>
        <m:r>
          <m:t>β</m:t>
        </m:r>
        <m:r>
          <m:t>:</m:t>
        </m:r>
        <m:r>
          <m:t>6</m:t>
        </m:r>
        <m:r>
          <m:t>→</m:t>
        </m:r>
        <m:r>
          <m:t>1</m:t>
        </m:r>
      </m:oMath>
      <w:r>
        <w:t xml:space="preserve">, selected from</w:t>
      </w:r>
      <w:r>
        <w:t xml:space="preserve"> </w:t>
      </w:r>
      <w:r>
        <w:t xml:space="preserve">nine values spanning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6</m:t>
        </m:r>
        <m:r>
          <m:t>]</m:t>
        </m:r>
      </m:oMath>
      <w:r>
        <w:t xml:space="preserve"> </w:t>
      </w:r>
      <w:r>
        <w:t xml:space="preserve">(Table </w:t>
      </w:r>
      <w:hyperlink w:anchor="tab:search">
        <w:r>
          <w:rPr>
            <w:rStyle w:val="Hyperlink"/>
          </w:rPr>
          <w:t xml:space="preserve">5</w:t>
        </w:r>
      </w:hyperlink>
      <w:r>
        <w:t xml:space="preserve">). The</w:t>
      </w:r>
      <w:r>
        <w:t xml:space="preserve"> </w:t>
      </w:r>
      <w:r>
        <w:t xml:space="preserve">reason it should matter is a statement about how IoU behaves at different</w:t>
      </w:r>
      <w:r>
        <w:t xml:space="preserve"> </w:t>
      </w:r>
      <w:r>
        <w:t xml:space="preserve">scales. Consider two anchors on a large object whose IoUs are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0.70</m:t>
        </m:r>
      </m:oMath>
      <w:r>
        <w:t xml:space="preserve">.</w:t>
      </w:r>
      <w:r>
        <w:t xml:space="preserve"> </w:t>
      </w:r>
      <w:r>
        <w:t xml:space="preserve">Raised to the sixth power these become</w:t>
      </w:r>
      <w:r>
        <w:t xml:space="preserve"> </w:t>
      </w:r>
      <m:oMath>
        <m:r>
          <m:t>0.262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0.118</m:t>
        </m:r>
      </m:oMath>
      <w:r>
        <w:t xml:space="preserve"> </w:t>
      </w:r>
      <w:r>
        <w:t xml:space="preserve">— the assigner</w:t>
      </w:r>
      <w:r>
        <w:t xml:space="preserve"> </w:t>
      </w:r>
      <w:r>
        <w:t xml:space="preserve">treats the first as more than twice as good, and it is right to, because on a</w:t>
      </w:r>
      <w:r>
        <w:t xml:space="preserve"> </w:t>
      </w:r>
      <w:r>
        <w:t xml:space="preserve">large box a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IoU gap is a real and stable difference in localisation.</w:t>
      </w:r>
      <w:r>
        <w:t xml:space="preserve"> </w:t>
      </w:r>
      <w:r>
        <w:t xml:space="preserve">Now consider the same gap on a</w:t>
      </w:r>
      <w:r>
        <w:t xml:space="preserve"> </w:t>
      </w:r>
      <m:oMath>
        <m:r>
          <m:t>12</m:t>
        </m:r>
        <m:r>
          <m:t>×</m:t>
        </m:r>
        <m:r>
          <m:t>18</m:t>
        </m:r>
      </m:oMath>
      <w:r>
        <w:t xml:space="preserve"> px bag. There, one pixel of</w:t>
      </w:r>
      <w:r>
        <w:t xml:space="preserve"> </w:t>
      </w:r>
      <w:r>
        <w:t xml:space="preserve">displacement moves IoU by several points, so a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0.70</m:t>
        </m:r>
      </m:oMath>
      <w:r>
        <w:t xml:space="preserve"> </w:t>
      </w:r>
      <w:r>
        <w:t xml:space="preserve">split</w:t>
      </w:r>
      <w:r>
        <w:t xml:space="preserve"> </w:t>
      </w:r>
      <w:r>
        <w:t xml:space="preserve">between two neighbouring anchors is mostly sampling noise — yet</w:t>
      </w:r>
      <w:r>
        <w:t xml:space="preserve"> </w:t>
      </w:r>
      <m:oMath>
        <m:r>
          <m:t>β</m:t>
        </m:r>
        <m:r>
          <m:t>=</m:t>
        </m:r>
        <m:r>
          <m:t>6</m:t>
        </m:r>
      </m:oMath>
      <w:r>
        <w:t xml:space="preserve"> </w:t>
      </w:r>
      <w:r>
        <w:t xml:space="preserve">still amplifies it into a factor of</w:t>
      </w:r>
      <w:r>
        <w:t xml:space="preserve"> </w:t>
      </w:r>
      <m:oMath>
        <m:r>
          <m:t>2.2</m:t>
        </m:r>
      </m:oMath>
      <w:r>
        <w:t xml:space="preserve"> </w:t>
      </w:r>
      <w:r>
        <w:t xml:space="preserve">in the alignment metric, and</w:t>
      </w:r>
      <w:r>
        <w:t xml:space="preserve"> </w:t>
      </w:r>
      <w:r>
        <w:t xml:space="preserve">Equation </w:t>
      </w:r>
      <w:hyperlink w:anchor="eq:normalign">
        <w:r>
          <w:rPr>
            <w:rStyle w:val="Hyperlink"/>
          </w:rPr>
          <w:t xml:space="preserve">[eq:normalign]</w:t>
        </w:r>
      </w:hyperlink>
      <w:r>
        <w:t xml:space="preserve"> </w:t>
      </w:r>
      <w:r>
        <w:t xml:space="preserve">then propagates that amplified difference into the</w:t>
      </w:r>
      <w:r>
        <w:t xml:space="preserve"> </w:t>
      </w:r>
      <w:r>
        <w:t xml:space="preserve">classification target the model is asked to reproduce.</w:t>
      </w:r>
    </w:p>
    <w:p>
      <w:pPr>
        <w:pStyle w:val="BodyText"/>
      </w:pPr>
      <w:r>
        <w:t xml:space="preserve">Setting</w:t>
      </w:r>
      <w:r>
        <w:t xml:space="preserve"> </w:t>
      </w:r>
      <m:oMath>
        <m:r>
          <m:t>β</m:t>
        </m:r>
        <m:r>
          <m:t>=</m:t>
        </m:r>
        <m:r>
          <m:t>1</m:t>
        </m:r>
      </m:oMath>
      <w:r>
        <w:t xml:space="preserve"> </w:t>
      </w:r>
      <w:r>
        <w:t xml:space="preserve">makes the metric linear in IoU. The ranking is preserved —</w:t>
      </w:r>
      <w:r>
        <w:t xml:space="preserve"> </w:t>
      </w:r>
      <w:r>
        <w:t xml:space="preserve">better-localised anchors still win — but the</w:t>
      </w:r>
      <w:r>
        <w:t xml:space="preserve"> </w:t>
      </w:r>
      <w:r>
        <w:rPr>
          <w:i/>
        </w:rPr>
        <w:t xml:space="preserve">margins</w:t>
      </w:r>
      <w:r>
        <w:t xml:space="preserve"> </w:t>
      </w:r>
      <w:r>
        <w:t xml:space="preserve">are compressed, so</w:t>
      </w:r>
      <w:r>
        <w:t xml:space="preserve"> </w:t>
      </w:r>
      <w:r>
        <w:t xml:space="preserve">the assigner stops manufacturing confident distinctions between anchors that are</w:t>
      </w:r>
      <w:r>
        <w:t xml:space="preserve"> </w:t>
      </w:r>
      <w:r>
        <w:t xml:space="preserve">in truth equally good. The prediction is therefore specific: reducing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should help most where IoU is noisiest, which is exactly the small-object regime,</w:t>
      </w:r>
      <w:r>
        <w:t xml:space="preserve"> </w:t>
      </w:r>
      <w:r>
        <w:t xml:space="preserve">and should be roughly neutral elsewhere.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that</w:t>
      </w:r>
      <w:r>
        <w:t xml:space="preserve"> </w:t>
      </w:r>
      <w:r>
        <w:t xml:space="preserve">the loss axis helps on small objects while costing mAP</w:t>
      </w:r>
      <m:oMath>
        <m:sSub>
          <m:e>
            <m:r>
              <m:t>​</m:t>
            </m:r>
          </m:e>
          <m:sub>
            <m:r>
              <m:t>50</m:t>
            </m:r>
            <m:r>
              <m:rPr>
                <m:nor/>
                <m:sty m:val="p"/>
              </m:rPr>
              <m:t>-</m:t>
            </m:r>
            <m:r>
              <m:t>95</m:t>
            </m:r>
          </m:sub>
        </m:sSub>
      </m:oMath>
      <w:r>
        <w:t xml:space="preserve"> </w:t>
      </w:r>
      <w:r>
        <w:t xml:space="preserve">(</w:t>
      </w:r>
      <m:oMath>
        <m:r>
          <m:t>−</m:t>
        </m:r>
        <m:r>
          <m:t>0.35</m:t>
        </m:r>
        <m:r>
          <m:t>%</m:t>
        </m:r>
      </m:oMath>
      <w:r>
        <w:t xml:space="preserve"> </w:t>
      </w:r>
      <w:r>
        <w:t xml:space="preserve">on YOLO26 and</w:t>
      </w:r>
      <w:r>
        <w:t xml:space="preserve"> </w:t>
      </w:r>
      <m:oMath>
        <m:r>
          <m:t>−</m:t>
        </m:r>
        <m:r>
          <m:t>0.37</m:t>
        </m:r>
        <m:r>
          <m:t>%</m:t>
        </m:r>
      </m:oMath>
      <w:r>
        <w:t xml:space="preserve"> </w:t>
      </w:r>
      <w:r>
        <w:t xml:space="preserve">on YOLOv12) — the metric that rewards</w:t>
      </w:r>
      <w:r>
        <w:t xml:space="preserve"> </w:t>
      </w:r>
      <w:r>
        <w:t xml:space="preserve">precisely the fine localisation distinctions a large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was amplifying.</w:t>
      </w:r>
    </w:p>
    <w:p>
      <w:pPr>
        <w:pStyle w:val="Heading3"/>
      </w:pPr>
      <w:bookmarkStart w:id="53" w:name="Xdb7b26ae143663c5fd178dc914f936c3a588c23"/>
      <w:r>
        <w:t xml:space="preserve">Anchor Supply and Why the Effect Is Bounded</w:t>
      </w:r>
      <w:bookmarkEnd w:id="53"/>
    </w:p>
    <w:p>
      <w:pPr>
        <w:pStyle w:val="FirstParagraph"/>
      </w:pPr>
      <w:r>
        <w:t xml:space="preserve">Both mechanisms above act on assignments that already exist. Whether they</w:t>
      </w:r>
      <w:r>
        <w:t xml:space="preserve"> </w:t>
      </w:r>
      <w:r>
        <w:rPr>
          <w:i/>
        </w:rPr>
        <w:t xml:space="preserve">can</w:t>
      </w:r>
      <w:r>
        <w:t xml:space="preserve"> </w:t>
      </w:r>
      <w:r>
        <w:t xml:space="preserve">act is a question about anchor supply. For a box of size</w:t>
      </w:r>
      <w:r>
        <w:t xml:space="preserve"> </w:t>
      </w:r>
      <m:oMath>
        <m:r>
          <m:t>w</m:t>
        </m:r>
        <m:r>
          <m:t>×</m:t>
        </m:r>
        <m:r>
          <m:t>h</m:t>
        </m:r>
      </m:oMath>
      <w:r>
        <w:t xml:space="preserve"> </w:t>
      </w:r>
      <w:r>
        <w:t xml:space="preserve">at feature stride</w:t>
      </w:r>
      <w:r>
        <w:t xml:space="preserve"> </w:t>
      </w:r>
      <m:oMath>
        <m:r>
          <m:t>s</m:t>
        </m:r>
      </m:oMath>
      <w:r>
        <w:t xml:space="preserve">, the number of anchor centres falling inside it is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(</m:t>
          </m:r>
          <m:r>
            <m:t>s</m:t>
          </m:r>
          <m:r>
            <m:t>)</m:t>
          </m:r>
          <m:r>
            <m:t>=</m:t>
          </m:r>
          <m:sSub>
            <m:e>
              <m:d>
                <m:dPr>
                  <m:begChr m:val="["/>
                  <m:endChr m:val="]"/>
                  <m:grow/>
                </m:dPr>
                <m:e>
                  <m:r>
                    <m:t>⌊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/</m:t>
                  </m:r>
                  <m:r>
                    <m:t>s</m:t>
                  </m:r>
                  <m:r>
                    <m:t>−</m:t>
                  </m:r>
                  <m:r>
                    <m:t>1</m:t>
                  </m:r>
                  <m:r>
                    <m:t>/</m:t>
                  </m:r>
                  <m:r>
                    <m:t>2</m:t>
                  </m:r>
                  <m:r>
                    <m:t>⌋</m:t>
                  </m:r>
                  <m:r>
                    <m:t>−</m:t>
                  </m:r>
                  <m:r>
                    <m:t>⌈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/</m:t>
                  </m:r>
                  <m:r>
                    <m:t>s</m:t>
                  </m:r>
                  <m:r>
                    <m:t>−</m:t>
                  </m:r>
                  <m:r>
                    <m:t>1</m:t>
                  </m:r>
                  <m:r>
                    <m:t>/</m:t>
                  </m:r>
                  <m:r>
                    <m:t>2</m:t>
                  </m:r>
                  <m:r>
                    <m:t>⌉</m:t>
                  </m:r>
                  <m:r>
                    <m:t>+</m:t>
                  </m:r>
                  <m:r>
                    <m:t>1</m:t>
                  </m:r>
                </m:e>
              </m:d>
            </m:e>
            <m:sub>
              <m:r>
                <m:t>+</m:t>
              </m:r>
            </m:sub>
          </m:sSub>
          <m:r>
            <m:t> </m:t>
          </m:r>
          <m:r>
            <m:t>⋅</m:t>
          </m:r>
          <m:r>
            <m:t> </m:t>
          </m:r>
          <m:sSub>
            <m:e>
              <m:d>
                <m:dPr>
                  <m:begChr m:val="["/>
                  <m:endChr m:val="]"/>
                  <m:grow/>
                </m:dPr>
                <m:e>
                  <m:r>
                    <m:t>⌊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/</m:t>
                  </m:r>
                  <m:r>
                    <m:t>s</m:t>
                  </m:r>
                  <m:r>
                    <m:t>−</m:t>
                  </m:r>
                  <m:r>
                    <m:t>1</m:t>
                  </m:r>
                  <m:r>
                    <m:t>/</m:t>
                  </m:r>
                  <m:r>
                    <m:t>2</m:t>
                  </m:r>
                  <m:r>
                    <m:t>⌋</m:t>
                  </m:r>
                  <m:r>
                    <m:t>−</m:t>
                  </m:r>
                  <m:r>
                    <m:t>⌈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/</m:t>
                  </m:r>
                  <m:r>
                    <m:t>s</m:t>
                  </m:r>
                  <m:r>
                    <m:t>−</m:t>
                  </m:r>
                  <m:r>
                    <m:t>1</m:t>
                  </m:r>
                  <m:r>
                    <m:t>/</m:t>
                  </m:r>
                  <m:r>
                    <m:t>2</m:t>
                  </m:r>
                  <m:r>
                    <m:t>⌉</m:t>
                  </m:r>
                  <m:r>
                    <m:t>+</m:t>
                  </m:r>
                  <m:r>
                    <m:t>1</m:t>
                  </m:r>
                </m:e>
              </m:d>
            </m:e>
            <m:sub>
              <m:r>
                <m:t>+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summed over the levels of the pyramid, where</w:t>
      </w:r>
      <w:r>
        <w:t xml:space="preserve"> </w:t>
      </w:r>
      <m:oMath>
        <m:r>
          <m:t>[</m:t>
        </m:r>
        <m:r>
          <m:t>⋅</m:t>
        </m:r>
        <m:sSub>
          <m:e>
            <m:r>
              <m:t>]</m:t>
            </m:r>
          </m:e>
          <m:sub>
            <m:r>
              <m:t>+</m:t>
            </m:r>
          </m:sub>
        </m:sSub>
      </m:oMath>
      <w:r>
        <w:t xml:space="preserve"> </w:t>
      </w:r>
      <w:r>
        <w:t xml:space="preserve">denotes</w:t>
      </w:r>
      <w:r>
        <w:t xml:space="preserve"> </w:t>
      </w:r>
      <m:oMath>
        <m:r>
          <m:rPr>
            <m:nor/>
            <m:sty m:val="p"/>
          </m:rPr>
          <m:t>max</m:t>
        </m:r>
        <m:r>
          <m:t>(</m:t>
        </m:r>
        <m:r>
          <m:t>⋅</m:t>
        </m:r>
        <m:r>
          <m:t>,</m:t>
        </m:r>
        <m:r>
          <m:t>0</m:t>
        </m:r>
        <m:r>
          <m:t>)</m:t>
        </m:r>
      </m:oMath>
      <w:r>
        <w:t xml:space="preserve"> </w:t>
      </w:r>
      <w:r>
        <w:t xml:space="preserve">and indices are additionally clamped to the feature map, which</w:t>
      </w:r>
      <w:r>
        <w:t xml:space="preserve"> </w:t>
      </w:r>
      <w:r>
        <w:t xml:space="preserve">we omit here as it affects only boxes touching the image border. Measured over the training</w:t>
      </w:r>
      <w:r>
        <w:t xml:space="preserve"> </w:t>
      </w:r>
      <w:r>
        <w:t xml:space="preserve">labels, a small luggage instance commands</w:t>
      </w:r>
      <w:r>
        <w:t xml:space="preserve"> </w:t>
      </w:r>
      <m:oMath>
        <m:r>
          <m:t>12.90</m:t>
        </m:r>
      </m:oMath>
      <w:r>
        <w:t xml:space="preserve"> </w:t>
      </w:r>
      <w:r>
        <w:t xml:space="preserve">anchor centres in total</w:t>
      </w:r>
      <w:r>
        <w:t xml:space="preserve"> </w:t>
      </w:r>
      <w:r>
        <w:t xml:space="preserve">(</w:t>
      </w:r>
      <m:oMath>
        <m:r>
          <m:t>9.82</m:t>
        </m:r>
      </m:oMath>
      <w:r>
        <w:t xml:space="preserve"> </w:t>
      </w:r>
      <w:r>
        <w:t xml:space="preserve">at stride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2.46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m:oMath>
        <m:r>
          <m:t>0.62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32</m:t>
        </m:r>
      </m:oMath>
      <w:r>
        <w:t xml:space="preserve">) against a selection</w:t>
      </w:r>
      <w:r>
        <w:t xml:space="preserve"> </w:t>
      </w:r>
      <w:r>
        <w:t xml:space="preserve">budget of</w:t>
      </w:r>
      <w:r>
        <w:t xml:space="preserve"> </w:t>
      </w:r>
      <m:oMath>
        <m:r>
          <m:t>k</m:t>
        </m:r>
        <m:r>
          <m:t>=</m:t>
        </m:r>
        <m:r>
          <m:t>10</m:t>
        </m:r>
      </m:oMath>
      <w:r>
        <w:t xml:space="preserve">, while a large instance commands</w:t>
      </w:r>
      <w:r>
        <w:t xml:space="preserve"> </w:t>
      </w:r>
      <m:oMath>
        <m:r>
          <m:t>657.67</m:t>
        </m:r>
      </m:oMath>
      <w:r>
        <w:t xml:space="preserve"> </w:t>
      </w:r>
      <w:r>
        <w:t xml:space="preserve">— a supply ratio of</w:t>
      </w:r>
      <w:r>
        <w:t xml:space="preserve"> </w:t>
      </w:r>
      <m:oMath>
        <m:r>
          <m:t>51</m:t>
        </m:r>
        <m:r>
          <m:t>×</m:t>
        </m:r>
      </m:oMath>
      <w:r>
        <w:t xml:space="preserve">. Standard assignment converts</w:t>
      </w:r>
      <w:r>
        <w:t xml:space="preserve"> </w:t>
      </w:r>
      <m:oMath>
        <m:r>
          <m:t>7.73</m:t>
        </m:r>
      </m:oMath>
      <w:r>
        <w:t xml:space="preserve"> </w:t>
      </w:r>
      <w:r>
        <w:t xml:space="preserve">of the small object’s</w:t>
      </w:r>
      <w:r>
        <w:t xml:space="preserve"> </w:t>
      </w:r>
      <m:oMath>
        <m:r>
          <m:t>12.90</m:t>
        </m:r>
      </m:oMath>
      <w:r>
        <w:t xml:space="preserve"> </w:t>
      </w:r>
      <w:r>
        <w:t xml:space="preserve">candidates into positives, i.e. </w:t>
      </w:r>
      <m:oMath>
        <m:r>
          <m:t>60</m:t>
        </m:r>
        <m:r>
          <m:t>%</m:t>
        </m:r>
      </m:oMath>
      <w:r>
        <w:t xml:space="preserve"> </w:t>
      </w:r>
      <w:r>
        <w:t xml:space="preserve">of its entire pool.</w:t>
      </w:r>
    </w:p>
    <w:p>
      <w:pPr>
        <w:pStyle w:val="BodyText"/>
      </w:pPr>
      <w:r>
        <w:t xml:space="preserve">The budget is therefore close to</w:t>
      </w:r>
      <w:r>
        <w:t xml:space="preserve"> </w:t>
      </w:r>
      <w:r>
        <w:rPr>
          <w:i/>
        </w:rPr>
        <w:t xml:space="preserve">slack</w:t>
      </w:r>
      <w:r>
        <w:t xml:space="preserve">. Of small ground truths,</w:t>
      </w:r>
      <w:r>
        <w:t xml:space="preserve"> </w:t>
      </w:r>
      <m:oMath>
        <m:r>
          <m:t>38</m:t>
        </m:r>
      </m:oMath>
      <w:r>
        <w:t xml:space="preserve">–</w:t>
      </w:r>
      <m:oMath>
        <m:r>
          <m:t>42</m:t>
        </m:r>
        <m:r>
          <m:t>%</m:t>
        </m:r>
      </m:oMath>
      <w:r>
        <w:t xml:space="preserve"> </w:t>
      </w:r>
      <w:r>
        <w:t xml:space="preserve">hold fewer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centres at evaluation geometry, and once mosaic</w:t>
      </w:r>
      <w:r>
        <w:t xml:space="preserve"> </w:t>
      </w:r>
      <w:r>
        <w:t xml:space="preserve">augmentation halves the effective scale — which it does for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70</m:t>
        </m:r>
      </m:oMath>
      <w:r>
        <w:t xml:space="preserve"> </w:t>
      </w:r>
      <w:r>
        <w:t xml:space="preserve">training epochs — that figure rises to approximately</w:t>
      </w:r>
      <w:r>
        <w:t xml:space="preserve"> </w:t>
      </w:r>
      <m:oMath>
        <m:r>
          <m:t>70</m:t>
        </m:r>
        <m:r>
          <m:t>%</m:t>
        </m:r>
      </m:oMath>
      <w:r>
        <w:t xml:space="preserve">. For those</w:t>
      </w:r>
      <w:r>
        <w:t xml:space="preserve"> </w:t>
      </w:r>
      <w:r>
        <w:t xml:space="preserve">instances every candidate is already a positive, the ranking cannot change the</w:t>
      </w:r>
      <w:r>
        <w:t xml:space="preserve"> </w:t>
      </w:r>
      <w:r>
        <w:t xml:space="preserve">assignment, and the selection role of Equation </w:t>
      </w:r>
      <w:hyperlink w:anchor="eq:align">
        <w:r>
          <w:rPr>
            <w:rStyle w:val="Hyperlink"/>
          </w:rPr>
          <w:t xml:space="preserve">[eq:align]</w:t>
        </w:r>
      </w:hyperlink>
      <w:r>
        <w:t xml:space="preserve"> </w:t>
      </w:r>
      <w:r>
        <w:t xml:space="preserve">is inert; only</w:t>
      </w:r>
      <w:r>
        <w:t xml:space="preserve"> </w:t>
      </w:r>
      <w:r>
        <w:t xml:space="preserve">its target-magnitude role acts. Adding a stride-</w:t>
      </w:r>
      <m:oMath>
        <m:r>
          <m:t>4</m:t>
        </m:r>
      </m:oMath>
      <w:r>
        <w:t xml:space="preserve"> </w:t>
      </w:r>
      <w:r>
        <w:t xml:space="preserve">level multiplies the finest</w:t>
      </w:r>
      <w:r>
        <w:t xml:space="preserve"> </w:t>
      </w:r>
      <w:r>
        <w:t xml:space="preserve">level’s count by four and raises the small object’s pool to roughly</w:t>
      </w:r>
      <w:r>
        <w:t xml:space="preserve"> </w:t>
      </w:r>
      <m:oMath>
        <m:r>
          <m:t>52</m:t>
        </m:r>
      </m:oMath>
      <w:r>
        <w:t xml:space="preserve"> </w:t>
      </w:r>
      <w:r>
        <w:t xml:space="preserve">centres, which makes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binding again. This is the diagnostic that motivates</w:t>
      </w:r>
      <w:r>
        <w:t xml:space="preserve"> </w:t>
      </w:r>
      <w:r>
        <w:t xml:space="preserve">the architectural axis, and 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that its central</w:t>
      </w:r>
      <w:r>
        <w:t xml:space="preserve"> </w:t>
      </w:r>
      <w:r>
        <w:t xml:space="preserve">prediction was refuted on one detector and only weakly supported on the other.</w:t>
      </w:r>
    </w:p>
    <w:p>
      <w:pPr>
        <w:pStyle w:val="BodyText"/>
      </w:pPr>
      <w:r>
        <w:t xml:space="preserve">The same table motivates the level reallocation of</w:t>
      </w:r>
      <w:r>
        <w:t xml:space="preserve"> </w:t>
      </w:r>
      <w:r>
        <w:t xml:space="preserve">Section </w:t>
      </w:r>
      <w:hyperlink w:anchor="sec:method:arch">
        <w:r>
          <w:rPr>
            <w:rStyle w:val="Hyperlink"/>
          </w:rPr>
          <w:t xml:space="preserve">4.3</w:t>
        </w:r>
      </w:hyperlink>
      <w:r>
        <w:t xml:space="preserve">. At stride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a small object draws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positives per ground truth and a medium object</w:t>
      </w:r>
      <w:r>
        <w:t xml:space="preserve"> </w:t>
      </w:r>
      <m:oMath>
        <m:r>
          <m:t>0.00</m:t>
        </m:r>
      </m:oMath>
      <w:r>
        <w:t xml:space="preserve">, against pools of</w:t>
      </w:r>
      <w:r>
        <w:t xml:space="preserve"> </w:t>
      </w:r>
      <m:oMath>
        <m:r>
          <m:t>0.62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2.71</m:t>
        </m:r>
      </m:oMath>
      <w:r>
        <w:t xml:space="preserve">: the few candidates that exist carry an alignment metric near zero</w:t>
      </w:r>
      <w:r>
        <w:t xml:space="preserve"> </w:t>
      </w:r>
      <w:r>
        <w:t xml:space="preserve">and fail the positivity test regardless of budget. Large objects draw</w:t>
      </w:r>
      <w:r>
        <w:t xml:space="preserve"> </w:t>
      </w:r>
      <m:oMath>
        <m:r>
          <m:t>7.96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m:oMath>
        <m:r>
          <m:t>9.79</m:t>
        </m:r>
      </m:oMath>
      <w:r>
        <w:t xml:space="preserve"> </w:t>
      </w:r>
      <w:r>
        <w:t xml:space="preserve">positives (</w:t>
      </w:r>
      <m:oMath>
        <m:r>
          <m:t>81</m:t>
        </m:r>
        <m:r>
          <m:t>%</m:t>
        </m:r>
      </m:oMath>
      <w:r>
        <w:t xml:space="preserve">) from stride</w:t>
      </w:r>
      <w:r>
        <w:t xml:space="preserve"> </w:t>
      </w:r>
      <m:oMath>
        <m:r>
          <m:t>16</m:t>
        </m:r>
      </m:oMath>
      <w:r>
        <w:t xml:space="preserve">, not stride</w:t>
      </w:r>
      <w:r>
        <w:t xml:space="preserve"> </w:t>
      </w:r>
      <m:oMath>
        <m:r>
          <m:t>32</m:t>
        </m:r>
      </m:oMath>
      <w:r>
        <w:t xml:space="preserve">. The coarsest</w:t>
      </w:r>
      <w:r>
        <w:t xml:space="preserve"> </w:t>
      </w:r>
      <w:r>
        <w:t xml:space="preserve">detection level is thus doing very little work on this dataset.</w:t>
      </w:r>
    </w:p>
    <w:p>
      <w:pPr>
        <w:pStyle w:val="Heading2"/>
      </w:pPr>
      <w:bookmarkStart w:id="54" w:name="sec:method:arch"/>
      <w:r>
        <w:t xml:space="preserve">Architectural Modifications</w:t>
      </w:r>
      <w:bookmarkEnd w:id="54"/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p>
      <w:pPr>
        <w:pStyle w:val="FirstParagraph"/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  <w:r>
        <w:drawing>
          <wp:inline>
            <wp:extent cx="6235700" cy="4306326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fig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4306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 </w:t>
      </w:r>
      <w:hyperlink w:anchor="fig:arch">
        <w:r>
          <w:rPr>
            <w:rStyle w:val="Hyperlink"/>
          </w:rPr>
          <w:t xml:space="preserve">[fig:arch]</w:t>
        </w:r>
      </w:hyperlink>
      <w:r>
        <w:t xml:space="preserve"> </w:t>
      </w:r>
      <w:r>
        <w:t xml:space="preserve">shows the two resulting graphs. They share one change —</w:t>
      </w:r>
      <w:r>
        <w:t xml:space="preserve"> </w:t>
      </w:r>
      <w:r>
        <w:t xml:space="preserve">a stride-4 detection level — and differ in everything built around it, which</w:t>
      </w:r>
      <w:r>
        <w:t xml:space="preserve"> </w:t>
      </w:r>
      <w:r>
        <w:t xml:space="preserve">is what makes the comparison in Section </w:t>
      </w:r>
      <w:hyperlink w:anchor="sec:results:transfer">
        <w:r>
          <w:rPr>
            <w:rStyle w:val="Hyperlink"/>
          </w:rPr>
          <w:t xml:space="preserve">5.7</w:t>
        </w:r>
      </w:hyperlink>
      <w:r>
        <w:t xml:space="preserve"> </w:t>
      </w:r>
      <w:r>
        <w:t xml:space="preserve">possible.</w:t>
      </w:r>
    </w:p>
    <w:p>
      <w:pPr>
        <w:pStyle w:val="BodyText"/>
      </w:pPr>
      <w:r>
        <w:t xml:space="preserve">All blocks below are channel- and resolution-preserving, and each is applied as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t>=</m:t>
          </m:r>
          <m:r>
            <m:t>x</m:t>
          </m:r>
          <m:r>
            <m:t>+</m:t>
          </m:r>
          <m:r>
            <m:t>γ</m:t>
          </m:r>
          <m:r>
            <m:t>⊙</m:t>
          </m:r>
          <m:r>
            <m:rPr>
              <m:sty m:val="p"/>
              <m:scr m:val="script"/>
            </m:rPr>
            <m:t>F</m:t>
          </m:r>
          <m:r>
            <m:t>(</m:t>
          </m:r>
          <m:r>
            <m:t>x</m:t>
          </m:r>
          <m:r>
            <m:t>)</m:t>
          </m:r>
          <m:r>
            <m:t>,</m:t>
          </m:r>
          <m:r>
            <m:t>  </m:t>
          </m:r>
          <m:r>
            <m:t>γ</m:t>
          </m:r>
          <m:sSub>
            <m:e>
              <m:r>
                <m:t>|</m:t>
              </m:r>
            </m:e>
            <m:sub>
              <m:r>
                <m:t>t</m:t>
              </m:r>
              <m:r>
                <m:t>=</m:t>
              </m:r>
              <m:r>
                <m:t>0</m:t>
              </m:r>
            </m:sub>
          </m:sSub>
          <m:r>
            <m:t>=</m:t>
          </m:r>
          <m:r>
            <m:t>0</m:t>
          </m:r>
          <m: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 learnable per-channel gate. At epoch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the block is</w:t>
      </w:r>
      <w:r>
        <w:t xml:space="preserve"> </w:t>
      </w:r>
      <w:r>
        <w:t xml:space="preserve">the identity, so the pretrained detector is reproduced exactly and the transfer</w:t>
      </w:r>
      <w:r>
        <w:t xml:space="preserve"> </w:t>
      </w:r>
      <w:r>
        <w:t xml:space="preserve">is lossless.</w:t>
      </w:r>
    </w:p>
    <w:p>
      <w:pPr>
        <w:pStyle w:val="Heading3"/>
      </w:pPr>
      <w:bookmarkStart w:id="56" w:name="content-aware-upsampling"/>
      <w:r>
        <w:t xml:space="preserve">Content-Aware Upsampling</w:t>
      </w:r>
      <w:bookmarkEnd w:id="56"/>
    </w:p>
    <w:p>
      <w:pPr>
        <w:pStyle w:val="FirstParagraph"/>
      </w:pPr>
      <w:r>
        <w:t xml:space="preserve">The top-down path is rebuilt with DySample [26] in place of</w:t>
      </w:r>
      <w:r>
        <w:t xml:space="preserve"> </w:t>
      </w:r>
      <w:r>
        <w:t xml:space="preserve">nearest-neighbour interpolation. Rather than replicating each feature, it</w:t>
      </w:r>
      <w:r>
        <w:t xml:space="preserve"> </w:t>
      </w:r>
      <w:r>
        <w:t xml:space="preserve">predicts per-location sampling offsets and gathers by bilinear interpolation,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p</m:t>
              </m:r>
            </m:sub>
          </m:sSub>
          <m:r>
            <m:t>=</m:t>
          </m:r>
          <m:r>
            <m:t>x</m:t>
          </m:r>
          <m:r>
            <m:t>(</m:t>
          </m:r>
          <m:r>
            <m:t>p</m:t>
          </m:r>
          <m:r>
            <m:t>/</m:t>
          </m:r>
          <m:r>
            <m:t>ρ</m:t>
          </m:r>
          <m:r>
            <m:t>+</m:t>
          </m:r>
          <m:sSub>
            <m:e>
              <m:r>
                <m:t>Δ</m:t>
              </m:r>
            </m:e>
            <m:sub>
              <m:r>
                <m:t>p</m:t>
              </m:r>
            </m:sub>
          </m:sSub>
          <m:r>
            <m:t>)</m:t>
          </m:r>
          <m:r>
            <m:t>,</m:t>
          </m:r>
          <m:r>
            <m:t>  </m:t>
          </m:r>
          <m:sSub>
            <m:e>
              <m:r>
                <m:t>Δ</m:t>
              </m:r>
            </m:e>
            <m:sub>
              <m:r>
                <m:t>p</m:t>
              </m:r>
            </m:sub>
          </m:sSub>
          <m: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σ</m:t>
          </m:r>
          <m:r>
            <m:t>(</m:t>
          </m:r>
          <m:r>
            <m:rPr>
              <m:sty m:val="p"/>
              <m:scr m:val="script"/>
            </m:rPr>
            <m:t>S</m:t>
          </m:r>
          <m:r>
            <m:t>(</m:t>
          </m:r>
          <m:r>
            <m:t>x</m:t>
          </m:r>
          <m:r>
            <m:t>)</m:t>
          </m:r>
          <m:r>
            <m:t>)</m:t>
          </m:r>
          <m:r>
            <m:t>⊙</m:t>
          </m:r>
          <m:r>
            <m:rPr>
              <m:sty m:val="p"/>
              <m:scr m:val="script"/>
            </m:rPr>
            <m:t>O</m:t>
          </m:r>
          <m:r>
            <m:t>(</m:t>
          </m:r>
          <m:r>
            <m:t>x</m:t>
          </m:r>
          <m:r>
            <m:t>)</m:t>
          </m:r>
          <m:r>
            <m:t>+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 the scale factor,</w:t>
      </w:r>
      <w:r>
        <w:t xml:space="preserve"> </w:t>
      </w:r>
      <m:oMath>
        <m:r>
          <m:rPr>
            <m:sty m:val="p"/>
            <m:scr m:val="script"/>
          </m:rPr>
          <m:t>O</m:t>
        </m:r>
      </m:oMath>
      <w:r>
        <w:t xml:space="preserve"> </w:t>
      </w:r>
      <w:r>
        <w:t xml:space="preserve">the offset convolution,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the dynamic-scope branch and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fixed initial sampling</w:t>
      </w:r>
      <w:r>
        <w:t xml:space="preserve"> </w:t>
      </w:r>
      <w:r>
        <w:t xml:space="preserve">grid. The scope branch is zero-initialised, so</w:t>
      </w:r>
      <w:r>
        <w:t xml:space="preserve"> </w:t>
      </w:r>
      <m:oMath>
        <m:r>
          <m:t>σ</m:t>
        </m:r>
        <m:r>
          <m:t>(</m:t>
        </m:r>
        <m:r>
          <m:rPr>
            <m:sty m:val="p"/>
            <m:scr m:val="script"/>
          </m:rPr>
          <m:t>S</m:t>
        </m:r>
        <m:r>
          <m:t>(</m:t>
        </m:r>
        <m:r>
          <m:t>x</m:t>
        </m:r>
        <m:r>
          <m:t>)</m:t>
        </m:r>
        <m:r>
          <m:t>)</m:t>
        </m:r>
        <m: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factor collapses to the static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of the original</w:t>
      </w:r>
      <w:r>
        <w:t xml:space="preserve"> </w:t>
      </w:r>
      <w:r>
        <w:t xml:space="preserve">formulation; the offset convolution is near-zero initialised, so upsampling</w:t>
      </w:r>
      <w:r>
        <w:t xml:space="preserve"> </w:t>
      </w:r>
      <w:r>
        <w:t xml:space="preserve">begins equivalent to bilinear. This</w:t>
      </w:r>
      <w:r>
        <w:t xml:space="preserve"> </w:t>
      </w:r>
      <w:r>
        <w:t xml:space="preserve">matters most on the path feeding the finest level, where nearest-neighbour</w:t>
      </w:r>
      <w:r>
        <w:t xml:space="preserve"> </w:t>
      </w:r>
      <w:r>
        <w:t xml:space="preserve">upsampling blurs precisely the detail small luggage depends on.</w:t>
      </w:r>
    </w:p>
    <w:p>
      <w:pPr>
        <w:pStyle w:val="Heading3"/>
      </w:pPr>
      <w:bookmarkStart w:id="57" w:name="a-stride-4-detection-level"/>
      <w:r>
        <w:t xml:space="preserve">A Stride-4 Detection Level</w:t>
      </w:r>
      <w:bookmarkEnd w:id="57"/>
    </w:p>
    <w:p>
      <w:pPr>
        <w:pStyle w:val="FirstParagraph"/>
      </w:pPr>
      <w:r>
        <w:t xml:space="preserve">Both detectors receive a P2 branch at stride</w:t>
      </w:r>
      <w:r>
        <w:t xml:space="preserve"> </w:t>
      </w:r>
      <m:oMath>
        <m:r>
          <m:t>4</m:t>
        </m:r>
      </m:oMath>
      <w:r>
        <w:t xml:space="preserve">: the finest existing pyramid</w:t>
      </w:r>
      <w:r>
        <w:t xml:space="preserve"> </w:t>
      </w:r>
      <w:r>
        <w:t xml:space="preserve">level is upsampled onto the stride-4 backbone feature and fused, adding a</w:t>
      </w:r>
      <w:r>
        <w:t xml:space="preserve"> </w:t>
      </w:r>
      <w:r>
        <w:t xml:space="preserve">detection head at</w:t>
      </w:r>
      <w:r>
        <w:t xml:space="preserve"> </w:t>
      </w:r>
      <m:oMath>
        <m:r>
          <m:t>160</m:t>
        </m:r>
        <m:r>
          <m:t>×</m:t>
        </m:r>
        <m:r>
          <m:t>160</m:t>
        </m:r>
      </m:oMath>
      <w:r>
        <w:t xml:space="preserve">.</w:t>
      </w:r>
    </w:p>
    <w:p>
      <w:pPr>
        <w:pStyle w:val="BodyText"/>
      </w:pPr>
      <w:r>
        <w:t xml:space="preserve">This is the one change that addresses the supply problem of</w:t>
      </w:r>
      <w:r>
        <w:t xml:space="preserve"> </w:t>
      </w:r>
      <w:r>
        <w:t xml:space="preserve">Equation </w:t>
      </w:r>
      <w:hyperlink w:anchor="eq:footprint">
        <w:r>
          <w:rPr>
            <w:rStyle w:val="Hyperlink"/>
          </w:rPr>
          <w:t xml:space="preserve">[eq:footprint]</w:t>
        </w:r>
      </w:hyperlink>
      <w:r>
        <w:t xml:space="preserve"> </w:t>
      </w:r>
      <w:r>
        <w:t xml:space="preserve">directly rather than working around it. Every loss</w:t>
      </w:r>
      <w:r>
        <w:t xml:space="preserve"> </w:t>
      </w:r>
      <w:r>
        <w:t xml:space="preserve">mechanism in Section </w:t>
      </w:r>
      <w:hyperlink w:anchor="sec:method:loss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redistributes weight among</w:t>
      </w:r>
      <w:r>
        <w:t xml:space="preserve"> </w:t>
      </w:r>
      <w:r>
        <w:t xml:space="preserve">assignments that already exist; none of them can create a positive where no</w:t>
      </w:r>
      <w:r>
        <w:t xml:space="preserve"> </w:t>
      </w:r>
      <w:r>
        <w:t xml:space="preserve">anchor centre falls. A stride-4 level does exactly that, quadrupling the finest</w:t>
      </w:r>
      <w:r>
        <w:t xml:space="preserve"> </w:t>
      </w:r>
      <w:r>
        <w:t xml:space="preserve">level’s contribution and taking a small object’s pool from</w:t>
      </w:r>
      <w:r>
        <w:t xml:space="preserve"> </w:t>
      </w:r>
      <m:oMath>
        <m:r>
          <m:t>12.90</m:t>
        </m:r>
      </m:oMath>
      <w:r>
        <w:t xml:space="preserve"> </w:t>
      </w:r>
      <w:r>
        <w:t xml:space="preserve">centres to</w:t>
      </w:r>
      <w:r>
        <w:t xml:space="preserve"> </w:t>
      </w:r>
      <w:r>
        <w:t xml:space="preserve">roughly</w:t>
      </w:r>
      <w:r>
        <w:t xml:space="preserve"> </w:t>
      </w:r>
      <m:oMath>
        <m:r>
          <m:t>52</m:t>
        </m:r>
      </m:oMath>
      <w:r>
        <w:t xml:space="preserve">. It is also the only change that improves the</w:t>
      </w:r>
      <w:r>
        <w:t xml:space="preserve"> </w:t>
      </w:r>
      <w:r>
        <w:rPr>
          <w:i/>
        </w:rPr>
        <w:t xml:space="preserve">resolution</w:t>
      </w:r>
      <w:r>
        <w:t xml:space="preserve"> </w:t>
      </w:r>
      <w:r>
        <w:t xml:space="preserve">at</w:t>
      </w:r>
      <w:r>
        <w:t xml:space="preserve"> </w:t>
      </w:r>
      <w:r>
        <w:t xml:space="preserve">which a small object is represented, rather than the emphasis it receives.</w:t>
      </w:r>
    </w:p>
    <w:p>
      <w:pPr>
        <w:pStyle w:val="BodyText"/>
      </w:pPr>
      <w:r>
        <w:t xml:space="preserve">The cost is asymmetric and worth stating precisely, because it shaped the</w:t>
      </w:r>
      <w:r>
        <w:t xml:space="preserve"> </w:t>
      </w:r>
      <w:r>
        <w:t xml:space="preserve">experimental design. The branch adds only</w:t>
      </w:r>
      <w:r>
        <w:t xml:space="preserve"> </w:t>
      </w:r>
      <m:oMath>
        <m:r>
          <m:t>0.09</m:t>
        </m:r>
      </m:oMath>
      <w:r>
        <w:t xml:space="preserve">M parameters — trivial — but</w:t>
      </w:r>
      <w:r>
        <w:t xml:space="preserve"> </w:t>
      </w:r>
      <w:r>
        <w:t xml:space="preserve">roughly</w:t>
      </w:r>
      <w:r>
        <w:t xml:space="preserve"> </w:t>
      </w:r>
      <m:oMath>
        <m:r>
          <m:t>315</m:t>
        </m:r>
      </m:oMath>
      <w:r>
        <w:t xml:space="preserve"> MB of activation memory at batch</w:t>
      </w:r>
      <w:r>
        <w:t xml:space="preserve"> </w:t>
      </w:r>
      <m:oMath>
        <m:r>
          <m:t>48</m:t>
        </m:r>
      </m:oMath>
      <w:r>
        <w:t xml:space="preserve">, since activation cost</w:t>
      </w:r>
      <w:r>
        <w:t xml:space="preserve"> </w:t>
      </w:r>
      <w:r>
        <w:t xml:space="preserve">scales with spatial area and a stride-4 map is sixteen times larger than a</w:t>
      </w:r>
      <w:r>
        <w:t xml:space="preserve"> </w:t>
      </w:r>
      <w:r>
        <w:t xml:space="preserve">stride-16 one. Anchors rise from</w:t>
      </w:r>
      <w:r>
        <w:t xml:space="preserve"> </w:t>
      </w:r>
      <m:oMath>
        <m:r>
          <m:t>8</m:t>
        </m:r>
        <m:r>
          <m:t>,</m:t>
        </m:r>
        <m:r>
          <m:t>400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34</m:t>
        </m:r>
        <m:r>
          <m:t>,</m:t>
        </m:r>
        <m:r>
          <m:t>000</m:t>
        </m:r>
      </m:oMath>
      <w:r>
        <w:t xml:space="preserve">. This is why</w:t>
      </w:r>
      <w:r>
        <w:t xml:space="preserve"> </w:t>
      </w:r>
      <w:r>
        <w:t xml:space="preserve">architectural runs were executed at a reduced batch size and why a matched-batch</w:t>
      </w:r>
      <w:r>
        <w:t xml:space="preserve"> </w:t>
      </w:r>
      <w:r>
        <w:t xml:space="preserve">control was measured rather than assumed (Section </w:t>
      </w:r>
      <w:hyperlink w:anchor="sec:results:batch">
        <w:r>
          <w:rPr>
            <w:rStyle w:val="Hyperlink"/>
          </w:rPr>
          <w:t xml:space="preserve">5.8</w:t>
        </w:r>
      </w:hyperlink>
      <w:r>
        <w:t xml:space="preserve">), and</w:t>
      </w:r>
      <w:r>
        <w:t xml:space="preserve"> </w:t>
      </w:r>
      <w:r>
        <w:t xml:space="preserve">the configurations we report were retrained under a single protocol per detector</w:t>
      </w:r>
      <w:r>
        <w:t xml:space="preserve"> </w:t>
      </w:r>
      <w:r>
        <w:t xml:space="preserve">once the design was fixed.</w:t>
      </w:r>
    </w:p>
    <w:p>
      <w:pPr>
        <w:pStyle w:val="Heading3"/>
      </w:pPr>
      <w:bookmarkStart w:id="58" w:name="level-specific-refinement-yolov12"/>
      <w:r>
        <w:t xml:space="preserve">Level-Specific Refinement (YOLOv12)</w:t>
      </w:r>
      <w:bookmarkEnd w:id="58"/>
    </w:p>
    <w:p>
      <w:pPr>
        <w:pStyle w:val="FirstParagraph"/>
      </w:pPr>
      <w:r>
        <w:t xml:space="preserve">On YOLOv12 the P2 branch is</w:t>
      </w:r>
      <w:r>
        <w:t xml:space="preserve"> </w:t>
      </w:r>
      <w:r>
        <w:rPr>
          <w:i/>
        </w:rPr>
        <w:t xml:space="preserve">appended</w:t>
      </w:r>
      <w:r>
        <w:t xml:space="preserve">: rows 9–20 of the stock graph are</w:t>
      </w:r>
      <w:r>
        <w:t xml:space="preserve"> </w:t>
      </w:r>
      <w:r>
        <w:t xml:space="preserve">left untouched and the new head is built from row 14 (Fig. </w:t>
      </w:r>
      <w:hyperlink w:anchor="fig:arch">
        <w:r>
          <w:rPr>
            <w:rStyle w:val="Hyperlink"/>
          </w:rPr>
          <w:t xml:space="preserve">[fig:arch]</w:t>
        </w:r>
      </w:hyperlink>
      <w:r>
        <w:t xml:space="preserve">a).</w:t>
      </w:r>
      <w:r>
        <w:t xml:space="preserve"> </w:t>
      </w:r>
      <w:r>
        <w:t xml:space="preserve">This choice is deliberate. It keeps the pretrained neck weights aligned by name,</w:t>
      </w:r>
      <w:r>
        <w:t xml:space="preserve"> </w:t>
      </w:r>
      <w:r>
        <w:t xml:space="preserve">so the transfer is exact and the only randomly initialised parameters are the</w:t>
      </w:r>
      <w:r>
        <w:t xml:space="preserve"> </w:t>
      </w:r>
      <w:r>
        <w:t xml:space="preserve">new branch, and it means the four-level model is the three-level model plus</w:t>
      </w:r>
      <w:r>
        <w:t xml:space="preserve"> </w:t>
      </w:r>
      <w:r>
        <w:t xml:space="preserve">something, which makes the ablation interpretable.</w:t>
      </w:r>
    </w:p>
    <w:p>
      <w:pPr>
        <w:pStyle w:val="BodyText"/>
      </w:pPr>
      <w:r>
        <w:t xml:space="preserve">Each detection level then receives one gated block, matched to what that level</w:t>
      </w:r>
      <w:r>
        <w:t xml:space="preserve"> </w:t>
      </w:r>
      <w:r>
        <w:t xml:space="preserve">actually sees. At the stride-4 level we attach</w:t>
      </w:r>
      <w:r>
        <w:t xml:space="preserve"> </w:t>
      </w:r>
      <w:r>
        <w:rPr>
          <w:b/>
        </w:rPr>
        <w:t xml:space="preserve">ZGGlobalContext2</w:t>
      </w:r>
      <w:r>
        <w:t xml:space="preserve">, which</w:t>
      </w:r>
      <w:r>
        <w:t xml:space="preserve"> </w:t>
      </w:r>
      <w:r>
        <w:t xml:space="preserve">forms a global descriptor from both average and maximum pooling and broadcasts</w:t>
      </w:r>
      <w:r>
        <w:t xml:space="preserve"> </w:t>
      </w:r>
      <w:r>
        <w:t xml:space="preserve">it back additively, in the spirit of global-context modelling [28]: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F</m:t>
          </m:r>
          <m:r>
            <m:t>(</m:t>
          </m:r>
          <m:r>
            <m:t>x</m:t>
          </m:r>
          <m:r>
            <m:t>)</m:t>
          </m:r>
          <m: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  <m:r>
            <m:rPr>
              <m:sty m:val="p"/>
            </m:rPr>
            <m:t>P</m:t>
          </m:r>
          <m:d>
            <m:dPr>
              <m:begChr m:val="("/>
              <m:endChr m:val=")"/>
              <m:grow/>
            </m:dPr>
            <m:e>
              <m:d>
                <m:dPr>
                  <m:begChr m:val="["/>
                  <m:endChr m:val="]"/>
                  <m:grow/>
                </m:dPr>
                <m:e>
                  <m:r>
                    <m:t> </m:t>
                  </m:r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  <m:r>
                    <m:t> </m:t>
                  </m:r>
                  <m:r>
                    <m:t>;</m:t>
                  </m:r>
                  <m:r>
                    <m:t> 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max</m:t>
                      </m:r>
                    </m:e>
                    <m:sub>
                      <m:r>
                        <m:t>H</m:t>
                      </m:r>
                      <m:r>
                        <m:t>,</m:t>
                      </m:r>
                      <m:r>
                        <m:t>W</m:t>
                      </m:r>
                    </m:sub>
                  </m:sSub>
                  <m:r>
                    <m:t>x</m:t>
                  </m:r>
                  <m:r>
                    <m:t> </m:t>
                  </m:r>
                </m:e>
              </m:d>
            </m:e>
          </m:d>
          <m: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t xml:space="preserve"> </w:t>
      </w:r>
      <w:r>
        <w:t xml:space="preserve">the spatial mean. The average branch supplies scene context;</w:t>
      </w:r>
      <w:r>
        <w:t xml:space="preserve"> </w:t>
      </w:r>
      <w:r>
        <w:t xml:space="preserve">the maximum branch preserves the single most salient activation, which is the</w:t>
      </w:r>
      <w:r>
        <w:t xml:space="preserve"> </w:t>
      </w:r>
      <w:r>
        <w:t xml:space="preserve">cue a small, rare instance produces and which averaging removes. At strides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we attach</w:t>
      </w:r>
      <w:r>
        <w:t xml:space="preserve"> </w:t>
      </w:r>
      <w:r>
        <w:rPr>
          <w:b/>
        </w:rPr>
        <w:t xml:space="preserve">ZGDSConv</w:t>
      </w:r>
      <w:r>
        <w:t xml:space="preserve">, a zero-gated dynamic snake</w:t>
      </w:r>
      <w:r>
        <w:t xml:space="preserve"> </w:t>
      </w:r>
      <w:r>
        <w:t xml:space="preserve">convolution [27]: two one-dimensional deformable branches, one</w:t>
      </w:r>
      <w:r>
        <w:t xml:space="preserve"> </w:t>
      </w:r>
      <w:r>
        <w:t xml:space="preserve">snaking along each axis, whose taps accumulate offsets outward from the centre,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c</m:t>
              </m:r>
              <m:r>
                <m:t>+</m:t>
              </m:r>
              <m:r>
                <m:t>m</m:t>
              </m:r>
            </m:sub>
          </m:sSub>
          <m:r>
            <m:t>=</m:t>
          </m:r>
          <m:r>
            <m:t>​</m:t>
          </m:r>
          <m:r>
            <m:t>​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ι</m:t>
              </m:r>
              <m: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r>
                <m:t>​</m:t>
              </m:r>
            </m:e>
          </m:nary>
          <m:r>
            <m:rPr>
              <m:nor/>
              <m:sty m:val="p"/>
            </m:rPr>
            <m:t>tanh</m:t>
          </m:r>
          <m:r>
            <m:t>(</m:t>
          </m:r>
          <m:sSub>
            <m:e>
              <m:r>
                <m:t>o</m:t>
              </m:r>
            </m:e>
            <m:sub>
              <m:r>
                <m:t>c</m:t>
              </m:r>
              <m:r>
                <m:t>+</m:t>
              </m:r>
              <m:r>
                <m:t>ι</m:t>
              </m:r>
            </m:sub>
          </m:sSub>
          <m:r>
            <m:t>)</m:t>
          </m:r>
          <m:r>
            <m:t>,</m:t>
          </m:r>
          <m:r>
            <m:t>  </m:t>
          </m:r>
          <m:sSub>
            <m:e>
              <m:r>
                <m:t>δ</m:t>
              </m:r>
            </m:e>
            <m:sub>
              <m:r>
                <m:t>c</m:t>
              </m:r>
              <m:r>
                <m:t>−</m:t>
              </m:r>
              <m:r>
                <m:t>m</m:t>
              </m:r>
            </m:sub>
          </m:sSub>
          <m:r>
            <m:t>=</m:t>
          </m:r>
          <m:r>
            <m:t>−</m:t>
          </m:r>
          <m:r>
            <m:t>​</m:t>
          </m:r>
          <m:r>
            <m:t>​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ι</m:t>
              </m:r>
              <m: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​</m:t>
              </m:r>
            </m:e>
          </m:nary>
          <m:r>
            <m:rPr>
              <m:nor/>
              <m:sty m:val="p"/>
            </m:rPr>
            <m:t>tanh</m:t>
          </m:r>
          <m:r>
            <m:t>(</m:t>
          </m:r>
          <m:sSub>
            <m:e>
              <m:r>
                <m:t>o</m:t>
              </m:r>
            </m:e>
            <m:sub>
              <m:r>
                <m:t>c</m:t>
              </m:r>
              <m:r>
                <m:t>−</m:t>
              </m:r>
              <m:r>
                <m:t>ι</m:t>
              </m:r>
            </m:sub>
          </m:sSub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t>=</m:t>
        </m:r>
        <m:r>
          <m:t>0</m:t>
        </m:r>
        <m:r>
          <m:t>,</m:t>
        </m:r>
        <m:r>
          <m:t>…</m:t>
        </m:r>
        <m:r>
          <m:t>,</m:t>
        </m:r>
        <m:f>
          <m:fPr>
            <m:type m:val="lin"/>
          </m:fPr>
          <m:num>
            <m:r>
              <m:t>k</m:t>
            </m:r>
            <m: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,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centre tap and</w:t>
      </w:r>
      <w:r>
        <w:t xml:space="preserve"> </w:t>
      </w:r>
      <m:oMath>
        <m:sSub>
          <m:e>
            <m:r>
              <m:t>o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predicted offset of tap</w:t>
      </w:r>
      <w:r>
        <w:t xml:space="preserve"> </w:t>
      </w:r>
      <m:oMath>
        <m:r>
          <m:t>ι</m:t>
        </m:r>
      </m:oMath>
      <w:r>
        <w:t xml:space="preserve">. The accumulation runs</w:t>
      </w:r>
      <w:r>
        <w:t xml:space="preserve"> </w:t>
      </w:r>
      <w:r>
        <w:rPr>
          <w:i/>
        </w:rPr>
        <w:t xml:space="preserve">outward from the</w:t>
      </w:r>
      <w:r>
        <w:rPr>
          <w:i/>
        </w:rPr>
        <w:t xml:space="preserve"> </w:t>
      </w:r>
      <w:r>
        <w:rPr>
          <w:i/>
        </w:rPr>
        <w:t xml:space="preserve">centre in both directions</w:t>
      </w:r>
      <w:r>
        <w:t xml:space="preserve">, with the sign reversed on the trailing side, so the</w:t>
      </w:r>
      <w:r>
        <w:t xml:space="preserve"> </w:t>
      </w:r>
      <w:r>
        <w:t xml:space="preserve">taps form a connected path rather than independent displacements; tap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then sampled at grid position</w:t>
      </w:r>
      <w:r>
        <w:t xml:space="preserve"> </w:t>
      </w:r>
      <m:oMath>
        <m:r>
          <m:t>(</m:t>
        </m:r>
        <m:r>
          <m:t>i</m:t>
        </m:r>
        <m:r>
          <m:t>−</m:t>
        </m:r>
        <m:r>
          <m:t>c</m:t>
        </m:r>
        <m:r>
          <m:t>)</m:t>
        </m:r>
        <m: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cells from the centre. The offset</w:t>
      </w:r>
      <w:r>
        <w:t xml:space="preserve"> </w:t>
      </w:r>
      <w:r>
        <w:t xml:space="preserve">convolutions are zero-initialised, placing all taps on the regular grid at</w:t>
      </w:r>
      <w:r>
        <w:t xml:space="preserve"> </w:t>
      </w:r>
      <w:r>
        <w:t xml:space="preserve">epoch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The split is the point. Global context is attached where the</w:t>
      </w:r>
      <w:r>
        <w:t xml:space="preserve"> </w:t>
      </w:r>
      <w:r>
        <w:rPr>
          <w:i/>
        </w:rPr>
        <w:t xml:space="preserve">small</w:t>
      </w:r>
      <w:r>
        <w:t xml:space="preserve"> </w:t>
      </w:r>
      <w:r>
        <w:t xml:space="preserve">objects are, because a small object occupies too few pixels to be identified</w:t>
      </w:r>
      <w:r>
        <w:t xml:space="preserve"> </w:t>
      </w:r>
      <w:r>
        <w:t xml:space="preserve">from its own appearance — a</w:t>
      </w:r>
      <w:r>
        <w:t xml:space="preserve"> </w:t>
      </w:r>
      <m:oMath>
        <m:r>
          <m:t>12</m:t>
        </m:r>
      </m:oMath>
      <w:r>
        <w:t xml:space="preserve">-pixel dark blob is a bag, a shadow or a bin</w:t>
      </w:r>
      <w:r>
        <w:t xml:space="preserve"> </w:t>
      </w:r>
      <w:r>
        <w:t xml:space="preserve">depending on what surrounds it, and the max-pool branch preserves the single</w:t>
      </w:r>
      <w:r>
        <w:t xml:space="preserve"> </w:t>
      </w:r>
      <w:r>
        <w:t xml:space="preserve">salient activation that averaging would erase. The directional kernel is</w:t>
      </w:r>
      <w:r>
        <w:t xml:space="preserve"> </w:t>
      </w:r>
      <w:r>
        <w:t xml:space="preserve">attached where the</w:t>
      </w:r>
      <w:r>
        <w:t xml:space="preserve"> </w:t>
      </w:r>
      <w:r>
        <w:rPr>
          <w:i/>
        </w:rPr>
        <w:t xml:space="preserve">medium and large</w:t>
      </w:r>
      <w:r>
        <w:t xml:space="preserve"> </w:t>
      </w:r>
      <w:r>
        <w:t xml:space="preserve">objects are, because that is where</w:t>
      </w:r>
      <w:r>
        <w:t xml:space="preserve"> </w:t>
      </w:r>
      <w:r>
        <w:t xml:space="preserve">shape is legible and worth tracing: LuggageDataset v6i boxes are</w:t>
      </w:r>
      <w:r>
        <w:t xml:space="preserve"> </w:t>
      </w:r>
      <m:oMath>
        <m:r>
          <m:t>70.6</m:t>
        </m:r>
        <m:r>
          <m:t>%</m:t>
        </m:r>
      </m:oMath>
      <w:r>
        <w:t xml:space="preserve"> </w:t>
      </w:r>
      <w:r>
        <w:t xml:space="preserve">tall</w:t>
      </w:r>
      <w:r>
        <w:t xml:space="preserve"> </w:t>
      </w:r>
      <w:r>
        <w:t xml:space="preserve">and only</w:t>
      </w:r>
      <w:r>
        <w:t xml:space="preserve"> </w:t>
      </w:r>
      <m:oMath>
        <m:r>
          <m:t>6.0</m:t>
        </m:r>
        <m:r>
          <m:t>%</m:t>
        </m:r>
      </m:oMath>
      <w:r>
        <w:t xml:space="preserve"> </w:t>
      </w:r>
      <w:r>
        <w:t xml:space="preserve">wide (Section </w:t>
      </w:r>
      <w:hyperlink w:anchor="sec:dataset">
        <w:r>
          <w:rPr>
            <w:rStyle w:val="Hyperlink"/>
          </w:rPr>
          <w:t xml:space="preserve">3</w:t>
        </w:r>
      </w:hyperlink>
      <w:r>
        <w:t xml:space="preserve">), so a trolley is a strongly</w:t>
      </w:r>
      <w:r>
        <w:t xml:space="preserve"> </w:t>
      </w:r>
      <w:r>
        <w:t xml:space="preserve">oriented structure that a square receptive field samples inefficiently. Applying</w:t>
      </w:r>
      <w:r>
        <w:t xml:space="preserve"> </w:t>
      </w:r>
      <w:r>
        <w:t xml:space="preserve">either block at every level was also tested and was worse than the split.</w:t>
      </w:r>
    </w:p>
    <w:p>
      <w:pPr>
        <w:pStyle w:val="Heading3"/>
      </w:pPr>
      <w:bookmarkStart w:id="59" w:name="level-reallocation-yolo26"/>
      <w:r>
        <w:t xml:space="preserve">Level Reallocation (YOLO26)</w:t>
      </w:r>
      <w:bookmarkEnd w:id="59"/>
    </w:p>
    <w:p>
      <w:pPr>
        <w:pStyle w:val="FirstParagraph"/>
      </w:pPr>
      <w:r>
        <w:t xml:space="preserve">On YOLO26 we test the complementary hypothesis suggested by the positives</w:t>
      </w:r>
      <w:r>
        <w:t xml:space="preserve"> </w:t>
      </w:r>
      <w:r>
        <w:t xml:space="preserve">cross-tab in Section </w:t>
      </w:r>
      <w:hyperlink w:anchor="sec:method:loss">
        <w:r>
          <w:rPr>
            <w:rStyle w:val="Hyperlink"/>
          </w:rPr>
          <w:t xml:space="preserve">4.2</w:t>
        </w:r>
      </w:hyperlink>
      <w:r>
        <w:t xml:space="preserve">: that the coarsest level is</w:t>
      </w:r>
      <w:r>
        <w:t xml:space="preserve"> </w:t>
      </w:r>
      <w:r>
        <w:rPr>
          <w:i/>
        </w:rPr>
        <w:t xml:space="preserve">vestigial</w:t>
      </w:r>
      <w:r>
        <w:t xml:space="preserve"> </w:t>
      </w:r>
      <w:r>
        <w:t xml:space="preserve">on this data and its capacity is better spent elsewhere. We</w:t>
      </w:r>
      <w:r>
        <w:t xml:space="preserve"> </w:t>
      </w:r>
      <w:r>
        <w:t xml:space="preserve">therefore remove the stride-32</w:t>
      </w:r>
      <w:r>
        <w:t xml:space="preserve"> </w:t>
      </w:r>
      <w:r>
        <w:rPr>
          <w:i/>
        </w:rPr>
        <w:t xml:space="preserve">detection</w:t>
      </w:r>
      <w:r>
        <w:t xml:space="preserve"> </w:t>
      </w:r>
      <w:r>
        <w:t xml:space="preserve">branch while retaining the</w:t>
      </w:r>
      <w:r>
        <w:t xml:space="preserve"> </w:t>
      </w:r>
      <w:r>
        <w:t xml:space="preserve">stride-32 backbone, and detect from</w:t>
      </w:r>
      <w:r>
        <w:t xml:space="preserve"> </w:t>
      </w:r>
      <m:oMath>
        <m:r>
          <m:t>{</m:t>
        </m:r>
        <m:r>
          <m:t>4</m:t>
        </m:r>
        <m:r>
          <m:t>,</m:t>
        </m:r>
        <m:r>
          <m:t>8</m:t>
        </m:r>
        <m:r>
          <m:t>,</m:t>
        </m:r>
        <m:r>
          <m:t>16</m:t>
        </m:r>
        <m:r>
          <m:t>}</m:t>
        </m:r>
      </m:oMath>
      <w:r>
        <w:t xml:space="preserve"> </w:t>
      </w:r>
      <w:r>
        <w:t xml:space="preserve">only.</w:t>
      </w:r>
    </w:p>
    <w:p>
      <w:pPr>
        <w:pStyle w:val="BodyText"/>
      </w:pPr>
      <w:r>
        <w:t xml:space="preserve">The distinction between deleting the</w:t>
      </w:r>
      <w:r>
        <w:t xml:space="preserve"> </w:t>
      </w:r>
      <w:r>
        <w:rPr>
          <w:i/>
        </w:rPr>
        <w:t xml:space="preserve">detection branch</w:t>
      </w:r>
      <w:r>
        <w:t xml:space="preserve"> </w:t>
      </w:r>
      <w:r>
        <w:t xml:space="preserve">and deleting the</w:t>
      </w:r>
      <w:r>
        <w:t xml:space="preserve"> </w:t>
      </w:r>
      <w:r>
        <w:rPr>
          <w:i/>
        </w:rPr>
        <w:t xml:space="preserve">level</w:t>
      </w:r>
      <w:r>
        <w:t xml:space="preserve"> </w:t>
      </w:r>
      <w:r>
        <w:t xml:space="preserve">is essential, and Fig. </w:t>
      </w:r>
      <w:hyperlink w:anchor="fig:arch">
        <w:r>
          <w:rPr>
            <w:rStyle w:val="Hyperlink"/>
          </w:rPr>
          <w:t xml:space="preserve">[fig:arch]</w:t>
        </w:r>
      </w:hyperlink>
      <w:r>
        <w:t xml:space="preserve">b draws it explicitly. Rows</w:t>
      </w:r>
      <w:r>
        <w:t xml:space="preserve"> </w:t>
      </w:r>
      <m:oMath>
        <m:r>
          <m:t>7</m:t>
        </m:r>
      </m:oMath>
      <w:r>
        <w:t xml:space="preserve">–</w:t>
      </w:r>
      <m:oMath>
        <m:r>
          <m:t>10</m:t>
        </m:r>
      </m:oMath>
      <w:r>
        <w:t xml:space="preserve"> </w:t>
      </w:r>
      <w:r>
        <w:t xml:space="preserve">of the backbone stay: stride-32 features are still computed and still</w:t>
      </w:r>
      <w:r>
        <w:t xml:space="preserve"> </w:t>
      </w:r>
      <w:r>
        <w:t xml:space="preserve">injected at the top of the top-down path, so every finer level keeps receiving</w:t>
      </w:r>
      <w:r>
        <w:t xml:space="preserve"> </w:t>
      </w:r>
      <w:r>
        <w:t xml:space="preserve">the scene-wide context that a</w:t>
      </w:r>
      <w:r>
        <w:t xml:space="preserve"> </w:t>
      </w:r>
      <m:oMath>
        <m:r>
          <m:t>32</m:t>
        </m:r>
        <m:r>
          <m:t>×</m:t>
        </m:r>
      </m:oMath>
      <w:r>
        <w:t xml:space="preserve"> </w:t>
      </w:r>
      <w:r>
        <w:t xml:space="preserve">downsampled representation provides.</w:t>
      </w:r>
      <w:r>
        <w:t xml:space="preserve"> </w:t>
      </w:r>
      <w:r>
        <w:t xml:space="preserve">What is removed is only the branch that turns those features into predictions,</w:t>
      </w:r>
      <w:r>
        <w:t xml:space="preserve"> </w:t>
      </w:r>
      <w:r>
        <w:t xml:space="preserve">together with the bottom-up rows that fed it. The claim under test is therefore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stride-32 features are useless</w:t>
      </w:r>
      <w:r>
        <w:t xml:space="preserve">”</w:t>
      </w:r>
      <w:r>
        <w:t xml:space="preserve"> </w:t>
      </w:r>
      <w:r>
        <w:t xml:space="preserve">but the much narrower</w:t>
      </w:r>
      <w:r>
        <w:t xml:space="preserve"> </w:t>
      </w:r>
      <w:r>
        <w:t xml:space="preserve">“</w:t>
      </w:r>
      <w:r>
        <w:t xml:space="preserve">stride-32</w:t>
      </w:r>
      <w:r>
        <w:t xml:space="preserve"> </w:t>
      </w:r>
      <w:r>
        <w:rPr>
          <w:i/>
        </w:rPr>
        <w:t xml:space="preserve">anchors</w:t>
      </w:r>
      <w:r>
        <w:t xml:space="preserve"> </w:t>
      </w:r>
      <w:r>
        <w:t xml:space="preserve">are not earning their keep</w:t>
      </w:r>
      <w:r>
        <w:t xml:space="preserve">”</w:t>
      </w:r>
      <w:r>
        <w:t xml:space="preserve"> </w:t>
      </w:r>
      <w:r>
        <w:t xml:space="preserve">— which is what the positives</w:t>
      </w:r>
      <w:r>
        <w:t xml:space="preserve"> </w:t>
      </w:r>
      <w:r>
        <w:t xml:space="preserve">cross-tab asserts and what a budget-based fix cannot address, since the</w:t>
      </w:r>
      <w:r>
        <w:t xml:space="preserve"> </w:t>
      </w:r>
      <w:r>
        <w:t xml:space="preserve">candidates that exist there carry an alignment metric of approximately zero.</w:t>
      </w:r>
    </w:p>
    <w:p>
      <w:pPr>
        <w:pStyle w:val="BodyText"/>
      </w:pPr>
      <w:r>
        <w:t xml:space="preserve">Deletion frees</w:t>
      </w:r>
      <w:r>
        <w:t xml:space="preserve"> </w:t>
      </w:r>
      <m:oMath>
        <m:r>
          <m:t>27.7</m:t>
        </m:r>
        <m:r>
          <m:t>%</m:t>
        </m:r>
      </m:oMath>
      <w:r>
        <w:t xml:space="preserve"> </w:t>
      </w:r>
      <w:r>
        <w:t xml:space="preserve">of the parameters (</w:t>
      </w:r>
      <m:oMath>
        <m:r>
          <m:t>9.68</m:t>
        </m:r>
      </m:oMath>
      <w:r>
        <w:t xml:space="preserve">M</w:t>
      </w:r>
      <w:r>
        <w:t xml:space="preserve"> </w:t>
      </w:r>
      <m:oMath>
        <m:r>
          <m:t>→</m:t>
        </m:r>
      </m:oMath>
      <w:r>
        <w:t xml:space="preserve"> </w:t>
      </w:r>
      <m:oMath>
        <m:r>
          <m:t>6.99</m:t>
        </m:r>
      </m:oMath>
      <w:r>
        <w:t xml:space="preserve">M), and</w:t>
      </w:r>
      <w:r>
        <w:t xml:space="preserve"> </w:t>
      </w:r>
      <w:r>
        <w:t xml:space="preserve">the freed capacity is returned to the two finest levels by raising their block</w:t>
      </w:r>
      <w:r>
        <w:t xml:space="preserve"> </w:t>
      </w:r>
      <w:r>
        <w:t xml:space="preserve">repeats from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. This is a reallocation rather than a reduction: the</w:t>
      </w:r>
      <w:r>
        <w:t xml:space="preserve"> </w:t>
      </w:r>
      <w:r>
        <w:t xml:space="preserve">model becomes smaller overall while becoming deeper at strides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75.0</m:t>
        </m:r>
        <m:r>
          <m:t>%</m:t>
        </m:r>
      </m:oMath>
      <w:r>
        <w:t xml:space="preserve"> </w:t>
      </w:r>
      <w:r>
        <w:t xml:space="preserve">of this dataset’s instances live (Table </w:t>
      </w:r>
      <w:hyperlink w:anchor="tab:sizes">
        <w:r>
          <w:rPr>
            <w:rStyle w:val="Hyperlink"/>
          </w:rPr>
          <w:t xml:space="preserve">2</w:t>
        </w:r>
      </w:hyperlink>
      <w:r>
        <w:t xml:space="preserve">). A repeat count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was also</w:t>
      </w:r>
      <w:r>
        <w:t xml:space="preserve"> </w:t>
      </w:r>
      <w:r>
        <w:t xml:space="preserve">evaluated and was inferior on every metric, so the depth axis is reported with a</w:t>
      </w:r>
      <w:r>
        <w:t xml:space="preserve"> </w:t>
      </w:r>
      <w:r>
        <w:t xml:space="preserve">bracketed optimum rather than as a monotone trend.</w:t>
      </w:r>
    </w:p>
    <w:p>
      <w:pPr>
        <w:pStyle w:val="BodyText"/>
      </w:pPr>
      <w:r>
        <w:t xml:space="preserve">One further contrast with the YOLOv12 variant matters for</w:t>
      </w:r>
      <w:r>
        <w:t xml:space="preserve"> </w:t>
      </w:r>
      <w:r>
        <w:t xml:space="preserve">Section </w:t>
      </w:r>
      <w:hyperlink w:anchor="sec:results:transfer">
        <w:r>
          <w:rPr>
            <w:rStyle w:val="Hyperlink"/>
          </w:rPr>
          <w:t xml:space="preserve">5.7</w:t>
        </w:r>
      </w:hyperlink>
      <w:r>
        <w:t xml:space="preserve">. Here the P2 branch is</w:t>
      </w:r>
      <w:r>
        <w:t xml:space="preserve"> </w:t>
      </w:r>
      <w:r>
        <w:rPr>
          <w:i/>
        </w:rPr>
        <w:t xml:space="preserve">inserted into</w:t>
      </w:r>
      <w:r>
        <w:t xml:space="preserve"> </w:t>
      </w:r>
      <w:r>
        <w:t xml:space="preserve">the PAN rather than appended: the bottom-up path is rebuilt to run</w:t>
      </w:r>
      <w:r>
        <w:t xml:space="preserve"> </w:t>
      </w:r>
      <m:oMath>
        <m:r>
          <m:t>19</m:t>
        </m:r>
        <m:r>
          <m:t>→</m:t>
        </m:r>
        <m:r>
          <m:t>22</m:t>
        </m:r>
        <m:r>
          <m:t>→</m:t>
        </m:r>
        <m:r>
          <m:t>25</m:t>
        </m:r>
      </m:oMath>
      <w:r>
        <w:t xml:space="preserve">, so stride-4 features propagate upward and inform</w:t>
      </w:r>
      <w:r>
        <w:t xml:space="preserve"> </w:t>
      </w:r>
      <w:r>
        <w:t xml:space="preserve">the coarser predictions instead of only being read out at the head. The two</w:t>
      </w:r>
      <w:r>
        <w:t xml:space="preserve"> </w:t>
      </w:r>
      <w:r>
        <w:t xml:space="preserve">detectors consequently differ in three independent respects — appended versus</w:t>
      </w:r>
      <w:r>
        <w:t xml:space="preserve"> </w:t>
      </w:r>
      <w:r>
        <w:t xml:space="preserve">inserted P2, retained versus removed stride 32, and refinement blocks versus</w:t>
      </w:r>
      <w:r>
        <w:t xml:space="preserve"> </w:t>
      </w:r>
      <w:r>
        <w:t xml:space="preserve">depth — and the transfer experiment asks which, if any, of those choices</w:t>
      </w:r>
      <w:r>
        <w:t xml:space="preserve"> </w:t>
      </w:r>
      <w:r>
        <w:t xml:space="preserve">survive a change of detector.</w:t>
      </w:r>
    </w:p>
    <w:p>
      <w:pPr>
        <w:pStyle w:val="Heading2"/>
      </w:pPr>
      <w:bookmarkStart w:id="60" w:name="sec:method:protocol"/>
      <w:r>
        <w:t xml:space="preserve">Experimental Protocol</w:t>
      </w:r>
      <w:bookmarkEnd w:id="60"/>
    </w:p>
    <w:p>
      <w:pPr>
        <w:pStyle w:val="Heading3"/>
      </w:pPr>
      <w:bookmarkStart w:id="61" w:name="verification"/>
      <w:r>
        <w:t xml:space="preserve">Verification</w:t>
      </w:r>
      <w:bookmarkEnd w:id="61"/>
    </w:p>
    <w:p>
      <w:pPr>
        <w:pStyle w:val="FirstParagraph"/>
      </w:pPr>
      <w:r>
        <w:t xml:space="preserve">Every run asserts its own configuration at</w:t>
      </w:r>
      <w:r>
        <w:t xml:space="preserve"> </w:t>
      </w:r>
      <w:r>
        <w:t xml:space="preserve">training time. The mechanism is read back from the live loss object rather than</w:t>
      </w:r>
      <w:r>
        <w:t xml:space="preserve"> </w:t>
      </w:r>
      <w:r>
        <w:t xml:space="preserve">from the configuration file, the fraction of parameters transferred from the</w:t>
      </w:r>
      <w:r>
        <w:t xml:space="preserve"> </w:t>
      </w:r>
      <w:r>
        <w:t xml:space="preserve">pretrained checkpoint is measured and the run aborts below a threshold, and all</w:t>
      </w:r>
      <w:r>
        <w:t xml:space="preserve"> </w:t>
      </w:r>
      <w:r>
        <w:t xml:space="preserve">mechanisms not under test are passed explicitly in their off state rather than</w:t>
      </w:r>
      <w:r>
        <w:t xml:space="preserve"> </w:t>
      </w:r>
      <w:r>
        <w:t xml:space="preserve">inherited from defaults. This last point is not pedantic: the shipped defaults</w:t>
      </w:r>
      <w:r>
        <w:t xml:space="preserve"> </w:t>
      </w:r>
      <w:r>
        <w:t xml:space="preserve">in our fork are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neutral, and an implicitly configured run silently</w:t>
      </w:r>
      <w:r>
        <w:t xml:space="preserve"> </w:t>
      </w:r>
      <w:r>
        <w:t xml:space="preserve">carries area weighting.</w:t>
      </w:r>
    </w:p>
    <w:p>
      <w:pPr>
        <w:pStyle w:val="Heading3"/>
      </w:pPr>
      <w:bookmarkStart w:id="62" w:name="noise-floor"/>
      <w:r>
        <w:t xml:space="preserve">Noise Floor</w:t>
      </w:r>
      <w:bookmarkEnd w:id="62"/>
    </w:p>
    <w:p>
      <w:pPr>
        <w:pStyle w:val="FirstParagraph"/>
      </w:pPr>
      <w:r>
        <w:t xml:space="preserve">Because the effects under study are small, we</w:t>
      </w:r>
      <w:r>
        <w:t xml:space="preserve"> </w:t>
      </w:r>
      <w:r>
        <w:t xml:space="preserve">estimate run-to-run variability directly. Pooling thirteen groups of runs that</w:t>
      </w:r>
      <w:r>
        <w:t xml:space="preserve"> </w:t>
      </w:r>
      <w:r>
        <w:t xml:space="preserve">differ only by random seed gives a standard deviation of</w:t>
      </w:r>
      <w:r>
        <w:t xml:space="preserve"> </w:t>
      </w:r>
      <m:oMath>
        <m:r>
          <m:t>0.428</m:t>
        </m:r>
      </m:oMath>
      <w:r>
        <w:t xml:space="preserve"> </w:t>
      </w:r>
      <w:r>
        <w:t xml:space="preserve">points of</w:t>
      </w:r>
      <w:r>
        <w:t xml:space="preserve"> </w:t>
      </w:r>
      <m:oMath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e>
          <m:sub>
            <m:r>
              <m:t>50</m:t>
            </m:r>
          </m:sub>
          <m:sup>
            <m:r>
              <m:rPr>
                <m:nor/>
                <m:sty m:val="p"/>
              </m:rPr>
              <m:t>small</m:t>
            </m:r>
          </m:sup>
        </m:sSubSup>
      </m:oMath>
      <w:r>
        <w:t xml:space="preserve"> </w:t>
      </w:r>
      <w:r>
        <w:t xml:space="preserve">during the exploratory phase</w:t>
      </w:r>
      <w:r>
        <w:t xml:space="preserve"> </w:t>
      </w:r>
      <w:r>
        <w:t xml:space="preserve">(</w:t>
      </w:r>
      <m:oMath>
        <m:r>
          <m:rPr>
            <m:sty m:val="p"/>
          </m:rPr>
          <m:t>d</m:t>
        </m:r>
        <m:r>
          <m:rPr>
            <m:sty m:val="p"/>
          </m:rPr>
          <m:t>f</m:t>
        </m:r>
        <m:r>
          <m:t>=</m:t>
        </m:r>
        <m:r>
          <m:t>12</m:t>
        </m:r>
      </m:oMath>
      <w:r>
        <w:t xml:space="preserve">). For the configurations reported in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we measure it directly instead, from three seeds per</w:t>
      </w:r>
      <w:r>
        <w:t xml:space="preserve"> </w:t>
      </w:r>
      <w:r>
        <w:t xml:space="preserve">cell. The relevant standard error depends on what is compared: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t>=</m:t>
          </m:r>
          <m:r>
            <m:t>σ</m:t>
          </m:r>
          <m:rad>
            <m:radPr>
              <m:degHide m:val="1"/>
            </m:radPr>
            <m:deg/>
            <m:e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n</m:t>
                  </m:r>
                </m:den>
              </m:f>
            </m:e>
          </m:rad>
          <m:r>
            <m:t> </m:t>
          </m:r>
          <m:r>
            <m:t> </m:t>
          </m:r>
          <m:r>
            <m:rPr>
              <m:nor/>
              <m:sty m:val="p"/>
            </m:rPr>
            <m:t>(</m:t>
          </m:r>
          <m:r>
            <m:t>n</m:t>
          </m:r>
          <m:r>
            <m:rPr>
              <m:nor/>
              <m:sty m:val="p"/>
            </m:rPr>
            <m:t>-seed mean vs. </m:t>
          </m:r>
          <m:r>
            <m:t>n</m:t>
          </m:r>
          <m:r>
            <m:rPr>
              <m:nor/>
              <m:sty m:val="p"/>
            </m:rPr>
            <m:t>-seed mean)</m:t>
          </m:r>
          <m:r>
            <m:t>,</m:t>
          </m:r>
          <m:r>
            <m:t> 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t>=</m:t>
          </m:r>
          <m:r>
            <m:t>σ</m:t>
          </m:r>
          <m:rad>
            <m:radPr>
              <m:degHide m:val="1"/>
            </m:radPr>
            <m:deg/>
            <m:e>
              <m:r>
                <m:t>1</m:t>
              </m:r>
              <m: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  <m:r>
            <m:t> </m:t>
          </m:r>
          <m:r>
            <m:t> </m:t>
          </m:r>
          <m:r>
            <m:rPr>
              <m:nor/>
              <m:sty m:val="p"/>
            </m:rPr>
            <m:t>(run vs. mean)</m:t>
          </m:r>
          <m:r>
            <m:t>.</m:t>
          </m:r>
        </m:oMath>
      </m:oMathPara>
    </w:p>
    <w:p>
      <w:pPr>
        <w:pStyle w:val="FirstParagraph"/>
      </w:pPr>
      <w:r>
        <w:t xml:space="preserve">We report a difference as an effect at</w:t>
      </w:r>
      <w:r>
        <w:t xml:space="preserve"> </w:t>
      </w:r>
      <m:oMath>
        <m:r>
          <m:t>≥</m:t>
        </m:r>
        <m:r>
          <m:t>3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, as suggestive at</w:t>
      </w:r>
      <w:r>
        <w:t xml:space="preserve"> </w:t>
      </w:r>
      <m:oMath>
        <m:r>
          <m:t>≥</m:t>
        </m:r>
        <m:r>
          <m:t>2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, and as null below that. A null is reported as a result.</w:t>
      </w:r>
    </w:p>
    <w:p>
      <w:pPr>
        <w:pStyle w:val="Heading3"/>
      </w:pPr>
      <w:bookmarkStart w:id="63" w:name="selection-bias"/>
      <w:r>
        <w:t xml:space="preserve">Selection Bias</w:t>
      </w:r>
      <w:bookmarkEnd w:id="63"/>
    </w:p>
    <w:p>
      <w:pPr>
        <w:pStyle w:val="FirstParagraph"/>
      </w:pPr>
      <w:r>
        <w:t xml:space="preserve">Repeating a configuration that was selected for</w:t>
      </w:r>
      <w:r>
        <w:t xml:space="preserve"> </w:t>
      </w:r>
      <w:r>
        <w:t xml:space="preserve">being the maximum of a round gave a mean regression of</w:t>
      </w:r>
      <w:r>
        <w:t xml:space="preserve"> </w:t>
      </w:r>
      <m:oMath>
        <m:r>
          <m:t>−</m:t>
        </m:r>
        <m:r>
          <m:t>0.55</m:t>
        </m:r>
      </m:oMath>
      <w:r>
        <w:t xml:space="preserve"> </w:t>
      </w:r>
      <w:r>
        <w:t xml:space="preserve">points across</w:t>
      </w:r>
      <w:r>
        <w:t xml:space="preserve"> </w:t>
      </w:r>
      <w:r>
        <w:t xml:space="preserve">seven such repeats, with no repeat exceeding its original draw. Single-draw</w:t>
      </w:r>
      <w:r>
        <w:t xml:space="preserve"> </w:t>
      </w:r>
      <w:r>
        <w:t xml:space="preserve">maxima are therefore not tabulated as headline results, and every configuration</w:t>
      </w:r>
      <w:r>
        <w:t xml:space="preserve"> </w:t>
      </w:r>
      <w:r>
        <w:t xml:space="preserve">we report as a finding carries</w:t>
      </w:r>
      <w:r>
        <w:t xml:space="preserve"> </w:t>
      </w:r>
      <m:oMath>
        <m:r>
          <m:t>n</m:t>
        </m:r>
        <m:r>
          <m:t>≥</m:t>
        </m:r>
        <m:r>
          <m:t>2</m:t>
        </m:r>
      </m:oMath>
      <w:r>
        <w:t xml:space="preserve">.</w:t>
      </w:r>
    </w:p>
    <w:p>
      <w:pPr>
        <w:pStyle w:val="Heading1"/>
      </w:pPr>
      <w:bookmarkStart w:id="64" w:name="sec:results"/>
      <w:r>
        <w:t xml:space="preserve">Results</w:t>
      </w:r>
      <w:bookmarkEnd w:id="64"/>
    </w:p>
    <w:p>
      <w:pPr>
        <w:pStyle w:val="FirstParagraph"/>
      </w:pPr>
      <w:r>
        <w:t xml:space="preserve">All models were trained for</w:t>
      </w:r>
      <w:r>
        <w:t xml:space="preserve"> </w:t>
      </w:r>
      <m:oMath>
        <m:r>
          <m:t>70</m:t>
        </m:r>
      </m:oMath>
      <w:r>
        <w:t xml:space="preserve"> </w:t>
      </w:r>
      <w:r>
        <w:t xml:space="preserve">epochs at</w:t>
      </w:r>
      <w:r>
        <w:t xml:space="preserve"> </w:t>
      </w:r>
      <m:oMath>
        <m:r>
          <m:t>640</m:t>
        </m:r>
        <m:r>
          <m:t>×</m:t>
        </m:r>
        <m:r>
          <m:t>640</m:t>
        </m:r>
      </m:oMath>
      <w:r>
        <w:t xml:space="preserve"> </w:t>
      </w:r>
      <w:r>
        <w:t xml:space="preserve">from the official</w:t>
      </w:r>
      <w:r>
        <w:t xml:space="preserve"> </w:t>
      </w:r>
      <w:r>
        <w:t xml:space="preserve">pretrained checkpoints, with mosaic disabled for the final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epochs.</w:t>
      </w:r>
      <w:r>
        <w:t xml:space="preserve"> </w:t>
      </w:r>
      <w:r>
        <w:t xml:space="preserve">Evaluation uses the full test split (</w:t>
      </w:r>
      <m:oMath>
        <m:r>
          <m:t>1</m:t>
        </m:r>
        <m:r>
          <m:t>,</m:t>
        </m:r>
        <m:r>
          <m:t>219</m:t>
        </m:r>
      </m:oMath>
      <w:r>
        <w:t xml:space="preserve"> </w:t>
      </w:r>
      <w:r>
        <w:t xml:space="preserve">images,</w:t>
      </w:r>
      <w:r>
        <w:t xml:space="preserve"> </w:t>
      </w:r>
      <m:oMath>
        <m:r>
          <m:t>6</m:t>
        </m:r>
        <m:r>
          <m:t>,</m:t>
        </m:r>
        <m:r>
          <m:t>172</m:t>
        </m:r>
      </m:oMath>
      <w:r>
        <w:t xml:space="preserve"> </w:t>
      </w:r>
      <w:r>
        <w:t xml:space="preserve">instances) with</w:t>
      </w:r>
      <w:r>
        <w:t xml:space="preserve"> </w:t>
      </w:r>
      <w:r>
        <w:t xml:space="preserve">the size thresholds defined in Section </w:t>
      </w:r>
      <w:hyperlink w:anchor="sec:dataset">
        <w:r>
          <w:rPr>
            <w:rStyle w:val="Hyperlink"/>
          </w:rPr>
          <w:t xml:space="preserve">3</w:t>
        </w:r>
      </w:hyperlink>
      <w:r>
        <w:t xml:space="preserve">. Experiments ran on an</w:t>
      </w:r>
      <w:r>
        <w:t xml:space="preserve"> </w:t>
      </w:r>
      <w:r>
        <w:t xml:space="preserve">NVIDIA RTX 4090 (24 GB), Intel Core i9-13900KF, 64 GB DDR5, CUDA 12.1,</w:t>
      </w:r>
      <w:r>
        <w:t xml:space="preserve"> </w:t>
      </w:r>
      <w:r>
        <w:t xml:space="preserve">Python 3.10, PyTorch 2.1.</w:t>
      </w:r>
    </w:p>
    <w:p>
      <w:pPr>
        <w:pStyle w:val="Heading2"/>
      </w:pPr>
      <w:bookmarkStart w:id="65" w:name="sec:results:search"/>
      <w:r>
        <w:t xml:space="preserve">Hyperparameter Search</w:t>
      </w:r>
      <w:bookmarkEnd w:id="65"/>
    </w:p>
    <w:p>
      <w:pPr>
        <w:pStyle w:val="FirstParagraph"/>
      </w:pPr>
      <w:r>
        <w:t xml:space="preserve">Every parameter introduced in Section </w:t>
      </w:r>
      <w:hyperlink w:anchor="sec:method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was swept before being</w:t>
      </w:r>
      <w:r>
        <w:t xml:space="preserve"> </w:t>
      </w:r>
      <w:r>
        <w:t xml:space="preserve">fixed. Table </w:t>
      </w:r>
      <w:hyperlink w:anchor="tab:search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gives the intervals, the number of distinct values</w:t>
      </w:r>
      <w:r>
        <w:t xml:space="preserve"> </w:t>
      </w:r>
      <w:r>
        <w:t xml:space="preserve">evaluated and the selected setting. Selection was made on</w:t>
      </w:r>
      <w:r>
        <w:t xml:space="preserve"> </w:t>
      </w:r>
      <w:r>
        <w:t xml:space="preserve">mAP</w:t>
      </w:r>
      <m:oMath>
        <m:sSubSup>
          <m:e>
            <m:r>
              <m:t>​</m:t>
            </m:r>
          </m:e>
          <m:sub>
            <m:r>
              <m:t>50</m:t>
            </m:r>
          </m:sub>
          <m:sup>
            <m:r>
              <m:rPr>
                <m:nor/>
                <m:sty m:val="p"/>
              </m:rPr>
              <m:t>small</m:t>
            </m:r>
          </m:sup>
        </m:sSubSup>
      </m:oMath>
      <w:r>
        <w:t xml:space="preserve"> </w:t>
      </w:r>
      <w:r>
        <w:t xml:space="preserve">on the validation split; the test split was not</w:t>
      </w:r>
      <w:r>
        <w:t xml:space="preserve"> </w:t>
      </w:r>
      <w:r>
        <w:t xml:space="preserve">consulted during the search.</w:t>
      </w:r>
    </w:p>
    <w:bookmarkStart w:id="66" w:name="tab:search"/>
    <w:p>
      <w:pPr>
        <w:pStyle w:val="TableCaption"/>
      </w:pPr>
      <w:r>
        <w:t xml:space="preserve">Search intervals for every introduced parameter.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</w:t>
      </w:r>
      <w:r>
        <w:t xml:space="preserve"> </w:t>
      </w:r>
      <w:r>
        <w:t xml:space="preserve">distinct values trained, not the number of runs — several values were repeated</w:t>
      </w:r>
      <w:r>
        <w:t xml:space="preserve"> </w:t>
      </w:r>
      <w:r>
        <w:t xml:space="preserve">across seeds and across graphs.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1"/>
        <w:tblCaption w:val="Search intervals for every introduced parameter. n is the number of distinct values trained, not the number of runs — several values were repeated across seeds and across graphs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Selected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s</m:t>
                  </m:r>
                </m:sub>
              </m:sSub>
            </m:oMath>
            <w:r>
              <w:t xml:space="preserve"> </w:t>
            </w:r>
            <w:r>
              <w:t xml:space="preserve">(start)</w:t>
            </w:r>
          </w:p>
        </w:tc>
        <w:tc>
          <w:p>
            <w:pPr>
              <w:pStyle w:val="Compact"/>
              <w:jc w:val="left"/>
            </w:pPr>
            <m:oMath>
              <m:r>
                <m:t>[</m:t>
              </m:r>
              <m:r>
                <m:t>0.6</m:t>
              </m:r>
              <m:r>
                <m:t>,</m:t>
              </m:r>
              <m:r>
                <m:t> </m:t>
              </m:r>
              <m:r>
                <m:t>0.9</m:t>
              </m:r>
              <m:r>
                <m:t>]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m:oMath>
              <m:r>
                <m:t>0.7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e</m:t>
                  </m:r>
                </m:sub>
              </m:sSub>
            </m:oMath>
            <w:r>
              <w:t xml:space="preserve"> </w:t>
            </w:r>
            <w:r>
              <w:t xml:space="preserve">(end)</w:t>
            </w:r>
          </w:p>
        </w:tc>
        <w:tc>
          <w:p>
            <w:pPr>
              <w:pStyle w:val="Compact"/>
              <w:jc w:val="left"/>
            </w:pPr>
            <m:oMath>
              <m:r>
                <m:t>[</m:t>
              </m:r>
              <m:r>
                <m:t>0.3</m:t>
              </m:r>
              <m:r>
                <m:t>,</m:t>
              </m:r>
              <m:r>
                <m:t> </m:t>
              </m:r>
              <m:r>
                <m:t>0.4</m:t>
              </m:r>
              <m:r>
                <m:t>]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m:oMath>
              <m:r>
                <m:t>0.3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area exponent</w:t>
            </w:r>
          </w:p>
        </w:tc>
        <w:tc>
          <w:p>
            <w:pPr>
              <w:pStyle w:val="Compact"/>
              <w:jc w:val="left"/>
            </w:pPr>
            <m:oMath>
              <m:r>
                <m:t>{</m:t>
              </m:r>
              <m:sSup>
                <m:e>
                  <m:r>
                    <m:t>A</m:t>
                  </m:r>
                </m:e>
                <m:sup>
                  <m:r>
                    <m:t>−</m:t>
                  </m:r>
                  <m:r>
                    <m:t>1</m:t>
                  </m:r>
                </m:sup>
              </m:sSup>
              <m:r>
                <m:t>,</m:t>
              </m:r>
              <m:sSup>
                <m:e>
                  <m:r>
                    <m:t>A</m:t>
                  </m:r>
                </m:e>
                <m:sup>
                  <m:r>
                    <m:t>−</m:t>
                  </m:r>
                  <m:r>
                    <m:t>1</m:t>
                  </m:r>
                  <m:r>
                    <m:t>/</m:t>
                  </m:r>
                  <m:r>
                    <m:t>2</m:t>
                  </m:r>
                </m:sup>
              </m:sSup>
              <m:r>
                <m:t>}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m:oMath>
              <m:sSup>
                <m:e>
                  <m:r>
                    <m:t>A</m:t>
                  </m:r>
                </m:e>
                <m:sup>
                  <m:r>
                    <m:t>−</m:t>
                  </m:r>
                  <m:r>
                    <m:t>1</m:t>
                  </m:r>
                  <m:r>
                    <m:t>/</m:t>
                  </m:r>
                  <m:r>
                    <m:t>2</m:t>
                  </m:r>
                </m:sup>
              </m:sSup>
            </m:oMath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small</m:t>
                  </m:r>
                </m:sub>
              </m:sSub>
            </m:oMath>
            <w:r>
              <w:t xml:space="preserve"> </w:t>
            </w:r>
            <w:r>
              <w:t xml:space="preserve">(px)</w:t>
            </w:r>
          </w:p>
        </w:tc>
        <w:tc>
          <w:p>
            <w:pPr>
              <w:pStyle w:val="Compact"/>
              <w:jc w:val="left"/>
            </w:pPr>
            <m:oMath>
              <m:r>
                <m:t>[</m:t>
              </m:r>
              <m:r>
                <m:t>36</m:t>
              </m:r>
              <m:r>
                <m:t>,</m:t>
              </m:r>
              <m:r>
                <m:t> </m:t>
              </m:r>
              <m:r>
                <m:t>48</m:t>
              </m:r>
              <m:r>
                <m:t>]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m:oMath>
              <m:r>
                <m:t>48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 </w:t>
            </w:r>
            <w:r>
              <w:t xml:space="preserve">(boost)</w:t>
            </w:r>
          </w:p>
        </w:tc>
        <w:tc>
          <w:p>
            <w:pPr>
              <w:pStyle w:val="Compact"/>
              <w:jc w:val="left"/>
            </w:pPr>
            <m:oMath>
              <m:r>
                <m:t>[</m:t>
              </m:r>
              <m:r>
                <m:t>1.0</m:t>
              </m:r>
              <m:r>
                <m:t>,</m:t>
              </m:r>
              <m:r>
                <m:t> </m:t>
              </m:r>
              <m:r>
                <m:t>2.5</m:t>
              </m:r>
              <m:r>
                <m:t>]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m:oMath>
              <m:r>
                <m:t>2.0</m:t>
              </m:r>
            </m:oMath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[</m:t>
              </m:r>
              <m:r>
                <m:t>0</m:t>
              </m:r>
              <m:r>
                <m:t>,</m:t>
              </m:r>
              <m:r>
                <m:t> </m:t>
              </m:r>
              <m:r>
                <m:t>6</m:t>
              </m:r>
              <m:r>
                <m:t>]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m:oMath>
              <m:r>
                <m:t>1.0</m:t>
              </m:r>
            </m:oMath>
          </w:p>
        </w:tc>
      </w:tr>
      <w:tr>
        <w:tc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[</m:t>
              </m:r>
              <m:r>
                <m:t>0.25</m:t>
              </m:r>
              <m:r>
                <m:t>,</m:t>
              </m:r>
              <m:r>
                <m:t> </m:t>
              </m:r>
              <m:r>
                <m:t>1.0</m:t>
              </m:r>
              <m:r>
                <m:t>]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m:oMath>
              <m:r>
                <m:t>0.5</m:t>
              </m:r>
            </m:oMath>
            <w:r>
              <w:t xml:space="preserve"> </w:t>
            </w:r>
            <w:r>
              <w:t xml:space="preserve">(stock)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t xml:space="preserve"> </w:t>
            </w:r>
            <w:r>
              <w:t xml:space="preserve">split (sel / tgt)</w:t>
            </w:r>
          </w:p>
        </w:tc>
        <w:tc>
          <w:p>
            <w:pPr>
              <w:pStyle w:val="Compact"/>
              <w:jc w:val="left"/>
            </w:pPr>
            <m:oMath>
              <m:r>
                <m:t>[</m:t>
              </m:r>
              <m:r>
                <m:t>1</m:t>
              </m:r>
              <m:r>
                <m:t>,</m:t>
              </m:r>
              <m:r>
                <m:t> </m:t>
              </m:r>
              <m:r>
                <m:t>6</m:t>
              </m:r>
              <m:r>
                <m:t>]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not adopted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small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r>
                <m:t>[</m:t>
              </m:r>
              <m:r>
                <m:t>1.5</m:t>
              </m:r>
              <m:r>
                <m:t>,</m:t>
              </m:r>
              <m:r>
                <m:t> </m:t>
              </m:r>
              <m:r>
                <m:t>3.0</m:t>
              </m:r>
              <m:r>
                <m:t>]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not adopted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(topk)</w:t>
            </w:r>
          </w:p>
        </w:tc>
        <w:tc>
          <w:p>
            <w:pPr>
              <w:pStyle w:val="Compact"/>
              <w:jc w:val="left"/>
            </w:pPr>
            <m:oMath>
              <m:r>
                <m:t>{</m:t>
              </m:r>
              <m:r>
                <m:t>7</m:t>
              </m:r>
              <m:r>
                <m:t>,</m:t>
              </m:r>
              <m:r>
                <m:t>10</m:t>
              </m:r>
              <m:r>
                <m:t>}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stock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P2 block repeats</w:t>
            </w:r>
          </w:p>
        </w:tc>
        <w:tc>
          <w:p>
            <w:pPr>
              <w:pStyle w:val="Compact"/>
              <w:jc w:val="left"/>
            </w:pPr>
            <m:oMath>
              <m:r>
                <m:t>{</m:t>
              </m:r>
              <m:r>
                <m:t>2</m:t>
              </m:r>
              <m:r>
                <m:t>,</m:t>
              </m:r>
              <m:r>
                <m:t>4</m:t>
              </m:r>
              <m:r>
                <m:t>,</m:t>
              </m:r>
              <m:r>
                <m:t>6</m:t>
              </m:r>
              <m:r>
                <m:t>}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m:oMath>
              <m:r>
                <m:t>4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P3 block repeats</w:t>
            </w:r>
          </w:p>
        </w:tc>
        <w:tc>
          <w:p>
            <w:pPr>
              <w:pStyle w:val="Compact"/>
              <w:jc w:val="left"/>
            </w:pPr>
            <m:oMath>
              <m:r>
                <m:t>{</m:t>
              </m:r>
              <m:r>
                <m:t>2</m:t>
              </m:r>
              <m:r>
                <m:t>,</m:t>
              </m:r>
              <m:r>
                <m:t>4</m:t>
              </m:r>
              <m:r>
                <m:t>,</m:t>
              </m:r>
              <m:r>
                <m:t>6</m:t>
              </m:r>
              <m:r>
                <m:t>}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m:oMath>
              <m:r>
                <m:t>4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snake kernel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p>
            <w:pPr>
              <w:pStyle w:val="Compact"/>
              <w:jc w:val="left"/>
            </w:pPr>
            <m:oMath>
              <m:r>
                <m:t>{</m:t>
              </m:r>
              <m:r>
                <m:t>5</m:t>
              </m:r>
              <m:r>
                <m:t>,</m:t>
              </m:r>
              <m:r>
                <m:t>9</m:t>
              </m:r>
              <m:r>
                <m:t>}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m:oMath>
              <m:r>
                <m:t>9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detection levels</w:t>
            </w:r>
          </w:p>
        </w:tc>
        <w:tc>
          <w:p>
            <w:pPr>
              <w:pStyle w:val="Compact"/>
              <w:jc w:val="left"/>
            </w:pPr>
            <m:oMath>
              <m:r>
                <m:t>{</m:t>
              </m:r>
              <m:r>
                <m:t>3</m:t>
              </m:r>
              <m:r>
                <m:t>,</m:t>
              </m:r>
              <m:r>
                <m:t>4</m:t>
              </m:r>
              <m:r>
                <m:t>}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per detector</w:t>
            </w:r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bookmarkEnd w:id="66"/>
    <w:p>
      <w:pPr>
        <w:pStyle w:val="BodyText"/>
      </w:pPr>
      <w:r>
        <w:t xml:space="preserve">Three outcomes of the search are themselves results. First,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surface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flat</w:t>
      </w:r>
      <w:r>
        <w:t xml:space="preserve"> </w:t>
      </w:r>
      <w:r>
        <w:t xml:space="preserve">over</w:t>
      </w:r>
      <w:r>
        <w:t xml:space="preserve"> </w:t>
      </w:r>
      <m:oMath>
        <m:r>
          <m:t>[</m:t>
        </m:r>
        <m:r>
          <m:t>0</m:t>
        </m:r>
        <m:r>
          <m:t>,</m:t>
        </m:r>
        <m:r>
          <m:t>3</m:t>
        </m:r>
        <m:r>
          <m:t>]</m:t>
        </m:r>
      </m:oMath>
      <w:r>
        <w:t xml:space="preserve">: nine values were trained and the spread across them</w:t>
      </w:r>
      <w:r>
        <w:t xml:space="preserve"> </w:t>
      </w:r>
      <w:r>
        <w:t xml:space="preserve">is smaller than the noise floor, so the</w:t>
      </w:r>
      <w:r>
        <w:t xml:space="preserve"> </w:t>
      </w:r>
      <m:oMath>
        <m:r>
          <m:t>+</m:t>
        </m:r>
        <m:r>
          <m:t>1.70</m:t>
        </m:r>
        <m:r>
          <m:t>%</m:t>
        </m:r>
      </m:oMath>
      <w:r>
        <w:t xml:space="preserve"> </w:t>
      </w:r>
      <w:r>
        <w:t xml:space="preserve">reported for</w:t>
      </w:r>
      <w:r>
        <w:t xml:space="preserve"> </w:t>
      </w:r>
      <m:oMath>
        <m:r>
          <m:t>β</m:t>
        </m:r>
        <m:r>
          <m:t>=</m:t>
        </m:r>
        <m:r>
          <m:t>1</m:t>
        </m:r>
      </m:oMath>
      <w:r>
        <w:t xml:space="preserve"> </w:t>
      </w:r>
      <w:r>
        <w:t xml:space="preserve">should</w:t>
      </w:r>
      <w:r>
        <w:t xml:space="preserve"> </w:t>
      </w:r>
      <w:r>
        <w:t xml:space="preserve">be read as</w:t>
      </w:r>
      <w:r>
        <w:t xml:space="preserve"> </w:t>
      </w:r>
      <w:r>
        <w:t xml:space="preserve">“</w:t>
      </w:r>
      <w:r>
        <w:t xml:space="preserve">any value well below the stock</w:t>
      </w:r>
      <w:r>
        <w:t xml:space="preserve"> </w:t>
      </w:r>
      <m:oMath>
        <m:r>
          <m:t>6</m:t>
        </m:r>
      </m:oMath>
      <w:r>
        <w:t xml:space="preserve">”</w:t>
      </w:r>
      <w:r>
        <w:t xml:space="preserve"> </w:t>
      </w:r>
      <w:r>
        <w:t xml:space="preserve">rather than as a tuned optimum.</w:t>
      </w:r>
      <w:r>
        <w:t xml:space="preserve"> </w:t>
      </w:r>
      <w:r>
        <w:t xml:space="preserve">Setting</w:t>
      </w:r>
      <w:r>
        <w:t xml:space="preserve"> </w:t>
      </w:r>
      <m:oMath>
        <m:r>
          <m:t>β</m:t>
        </m:r>
        <m:r>
          <m:t>=</m:t>
        </m:r>
        <m:r>
          <m:t>0</m:t>
        </m:r>
      </m:oMath>
      <w:r>
        <w:t xml:space="preserve"> </w:t>
      </w:r>
      <w:r>
        <w:t xml:space="preserve">— removing IoU from the alignment metric entirely — cost</w:t>
      </w:r>
      <w:r>
        <w:t xml:space="preserve"> </w:t>
      </w:r>
      <w:r>
        <w:t xml:space="preserve">nothing measurable, which is the observation that motivates the supply analysis</w:t>
      </w:r>
      <w:r>
        <w:t xml:space="preserve"> </w:t>
      </w:r>
      <w:r>
        <w:t xml:space="preserve">of Section </w:t>
      </w:r>
      <w:hyperlink w:anchor="sec:method:loss">
        <w:r>
          <w:rPr>
            <w:rStyle w:val="Hyperlink"/>
          </w:rPr>
          <w:t xml:space="preserve">4.2</w:t>
        </w:r>
      </w:hyperlink>
      <w:r>
        <w:t xml:space="preserve">. Second, the two elaborations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we</w:t>
      </w:r>
      <w:r>
        <w:t xml:space="preserve"> </w:t>
      </w:r>
      <w:r>
        <w:t xml:space="preserve">implemented (splitting it into separate selection and target exponents, and</w:t>
      </w:r>
      <w:r>
        <w:t xml:space="preserve"> </w:t>
      </w:r>
      <w:r>
        <w:t xml:space="preserve">making it size-conditional) were both nulls and are not adopted. Third, the</w:t>
      </w:r>
      <w:r>
        <w:t xml:space="preserve"> </w:t>
      </w:r>
      <w:r>
        <w:t xml:space="preserve">depth axis has a</w:t>
      </w:r>
      <w:r>
        <w:t xml:space="preserve"> </w:t>
      </w:r>
      <w:r>
        <w:rPr>
          <w:i/>
        </w:rPr>
        <w:t xml:space="preserve">bracketed</w:t>
      </w:r>
      <w:r>
        <w:t xml:space="preserve"> </w:t>
      </w:r>
      <w:r>
        <w:t xml:space="preserve">optimum: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repeats is below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on every</w:t>
      </w:r>
      <w:r>
        <w:t xml:space="preserve"> </w:t>
      </w:r>
      <w:r>
        <w:t xml:space="preserve">metric,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measured peak rather than the end of a monotone trend.</w:t>
      </w:r>
    </w:p>
    <w:p>
      <w:pPr>
        <w:pStyle w:val="Heading2"/>
      </w:pPr>
      <w:bookmarkStart w:id="67" w:name="the-two-axes-isolated-and-combined"/>
      <w:r>
        <w:t xml:space="preserve">The Two Axes, Isolated and Combined</w:t>
      </w:r>
      <w:bookmarkEnd w:id="67"/>
    </w:p>
    <w:p>
      <w:pPr>
        <w:pStyle w:val="FirstParagraph"/>
      </w:pPr>
      <w:r>
        <w:t xml:space="preserve">All models were trained for</w:t>
      </w:r>
      <w:r>
        <w:t xml:space="preserve"> </w:t>
      </w:r>
      <m:oMath>
        <m:r>
          <m:t>70</m:t>
        </m:r>
      </m:oMath>
      <w:r>
        <w:t xml:space="preserve"> </w:t>
      </w:r>
      <w:r>
        <w:t xml:space="preserve">epochs at</w:t>
      </w:r>
      <w:r>
        <w:t xml:space="preserve"> </w:t>
      </w:r>
      <m:oMath>
        <m:r>
          <m:t>640</m:t>
        </m:r>
        <m:r>
          <m:t>×</m:t>
        </m:r>
        <m:r>
          <m:t>640</m:t>
        </m:r>
      </m:oMath>
      <w:r>
        <w:t xml:space="preserve"> </w:t>
      </w:r>
      <w:r>
        <w:t xml:space="preserve">from the official</w:t>
      </w:r>
      <w:r>
        <w:t xml:space="preserve"> </w:t>
      </w:r>
      <w:r>
        <w:t xml:space="preserve">pretrained checkpoints, with mosaic disabled for the final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epochs.</w:t>
      </w:r>
      <w:r>
        <w:t xml:space="preserve"> </w:t>
      </w:r>
      <w:r>
        <w:t xml:space="preserve">Evaluation uses the full test split (</w:t>
      </w:r>
      <m:oMath>
        <m:r>
          <m:t>1</m:t>
        </m:r>
        <m:r>
          <m:t>,</m:t>
        </m:r>
        <m:r>
          <m:t>219</m:t>
        </m:r>
      </m:oMath>
      <w:r>
        <w:t xml:space="preserve"> </w:t>
      </w:r>
      <w:r>
        <w:t xml:space="preserve">images,</w:t>
      </w:r>
      <w:r>
        <w:t xml:space="preserve"> </w:t>
      </w:r>
      <m:oMath>
        <m:r>
          <m:t>6</m:t>
        </m:r>
        <m:r>
          <m:t>,</m:t>
        </m:r>
        <m:r>
          <m:t>172</m:t>
        </m:r>
      </m:oMath>
      <w:r>
        <w:t xml:space="preserve"> </w:t>
      </w:r>
      <w:r>
        <w:t xml:space="preserve">instances) with</w:t>
      </w:r>
      <w:r>
        <w:t xml:space="preserve"> </w:t>
      </w:r>
      <w:r>
        <w:t xml:space="preserve">the size thresholds of Section </w:t>
      </w:r>
      <w:hyperlink w:anchor="sec:dataset">
        <w:r>
          <w:rPr>
            <w:rStyle w:val="Hyperlink"/>
          </w:rPr>
          <w:t xml:space="preserve">3</w:t>
        </w:r>
      </w:hyperlink>
      <w:r>
        <w:t xml:space="preserve">. Experiments ran on an</w:t>
      </w:r>
      <w:r>
        <w:t xml:space="preserve"> </w:t>
      </w:r>
      <w:r>
        <w:t xml:space="preserve">NVIDIA RTX 4090 (24 GB), Intel Core i9-13900KF, 64 GB DDR5, CUDA 12.1,</w:t>
      </w:r>
      <w:r>
        <w:t xml:space="preserve"> </w:t>
      </w:r>
      <w:r>
        <w:t xml:space="preserve">Python 3.10, PyTorch 2.1.</w:t>
      </w:r>
      <w:r>
        <w:t xml:space="preserve"> </w:t>
      </w:r>
      <w:r>
        <w:rPr>
          <w:b/>
        </w:rPr>
        <w:t xml:space="preserve">Every configuration reported in this section</w:t>
      </w:r>
      <w:r>
        <w:rPr>
          <w:b/>
        </w:rPr>
        <w:t xml:space="preserve"> </w:t>
      </w:r>
      <w:r>
        <w:rPr>
          <w:b/>
        </w:rPr>
        <w:t xml:space="preserve">was trained three times with different random seeds</w:t>
      </w:r>
      <w:r>
        <w:t xml:space="preserve">; all values are means over</w:t>
      </w:r>
      <w:r>
        <w:t xml:space="preserve"> </w:t>
      </w:r>
      <w:r>
        <w:t xml:space="preserve">those three runs.</w:t>
      </w:r>
    </w:p>
    <w:bookmarkStart w:id="68" w:name="tab:decomp"/>
    <w:p>
      <w:pPr>
        <w:pStyle w:val="TableCaption"/>
      </w:pPr>
      <w:r>
        <w:t xml:space="preserve">The two axes on both detectors. Every cell is the mean of three seeds,</w:t>
      </w:r>
      <w:r>
        <w:t xml:space="preserve"> </w:t>
      </w:r>
      <m:oMath>
        <m:r>
          <m:t>±</m:t>
        </m:r>
      </m:oMath>
      <w:r>
        <w:t xml:space="preserve"> </w:t>
      </w:r>
      <w:r>
        <w:t xml:space="preserve">one standard deviation.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the percentage change of A</w:t>
      </w:r>
      <m:oMath>
        <m:r>
          <m:t>+</m:t>
        </m:r>
      </m:oMath>
      <w:r>
        <w:t xml:space="preserve">L over</w:t>
      </w:r>
      <w:r>
        <w:t xml:space="preserve"> </w:t>
      </w:r>
      <w:r>
        <w:t xml:space="preserve">that detector’s baseline.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1"/>
        <w:tblCaption w:val="The two axes on both detectors. Every cell is the mean of three seeds, \pm one standard deviation. \Delta is the percentage change of A+L over that detector’s baseline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Loss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Arch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A</w:t>
            </w:r>
            <m:oMath>
              <m:r>
                <m:t>+</m:t>
              </m:r>
            </m:oMath>
            <w:r>
              <w:rPr>
                <w:b/>
              </w:rPr>
              <w:t xml:space="preserve">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Δ</m:t>
              </m:r>
            </m:oMath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Sup>
                <m:e>
                  <m:r>
                    <m:t>​</m:t>
                  </m:r>
                </m:e>
                <m:sub>
                  <m:r>
                    <m:t>50</m:t>
                  </m:r>
                </m:sub>
                <m:sup>
                  <m:r>
                    <m:rPr>
                      <m:nor/>
                      <m:sty m:val="p"/>
                    </m:rPr>
                    <m:t>small</m:t>
                  </m:r>
                </m:sup>
              </m:sSubSup>
            </m:oMath>
          </w:p>
        </w:tc>
        <w:tc>
          <w:p>
            <w:pPr>
              <w:pStyle w:val="Compact"/>
              <w:jc w:val="center"/>
            </w:pPr>
            <w:r>
              <w:t xml:space="preserve">77.26 </w:t>
            </w:r>
            <m:oMath>
              <m:r>
                <m:t>±</m:t>
              </m:r>
            </m:oMath>
            <w:r>
              <w:t xml:space="preserve">0.23</w:t>
            </w:r>
          </w:p>
        </w:tc>
        <w:tc>
          <w:p>
            <w:pPr>
              <w:pStyle w:val="Compact"/>
              <w:jc w:val="center"/>
            </w:pPr>
            <w:r>
              <w:t xml:space="preserve">78.61 </w:t>
            </w:r>
            <m:oMath>
              <m:r>
                <m:t>±</m:t>
              </m:r>
            </m:oMath>
            <w:r>
              <w:t xml:space="preserve">0.46</w:t>
            </w:r>
          </w:p>
        </w:tc>
        <w:tc>
          <w:p>
            <w:pPr>
              <w:pStyle w:val="Compact"/>
              <w:jc w:val="center"/>
            </w:pPr>
            <w:r>
              <w:t xml:space="preserve">79.83 </w:t>
            </w:r>
            <m:oMath>
              <m:r>
                <m:t>±</m:t>
              </m:r>
            </m:oMath>
            <w:r>
              <w:t xml:space="preserve">0.16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79.91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0.42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3.44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</m:sub>
              </m:sSub>
            </m:oMath>
          </w:p>
        </w:tc>
        <w:tc>
          <w:p>
            <w:pPr>
              <w:pStyle w:val="Compact"/>
              <w:jc w:val="center"/>
            </w:pPr>
            <w:r>
              <w:t xml:space="preserve">80.25 </w:t>
            </w:r>
            <m:oMath>
              <m:r>
                <m:t>±</m:t>
              </m:r>
            </m:oMath>
            <w:r>
              <w:t xml:space="preserve">0.29</w:t>
            </w:r>
          </w:p>
        </w:tc>
        <w:tc>
          <w:p>
            <w:pPr>
              <w:pStyle w:val="Compact"/>
              <w:jc w:val="center"/>
            </w:pPr>
            <w:r>
              <w:t xml:space="preserve">81.45 </w:t>
            </w:r>
            <m:oMath>
              <m:r>
                <m:t>±</m:t>
              </m:r>
            </m:oMath>
            <w:r>
              <w:t xml:space="preserve">0.30</w:t>
            </w:r>
          </w:p>
        </w:tc>
        <w:tc>
          <w:p>
            <w:pPr>
              <w:pStyle w:val="Compact"/>
              <w:jc w:val="center"/>
            </w:pPr>
            <w:r>
              <w:t xml:space="preserve">82.37 </w:t>
            </w:r>
            <m:oMath>
              <m:r>
                <m:t>±</m:t>
              </m:r>
            </m:oMath>
            <w:r>
              <w:t xml:space="preserve">0.21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83.01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0.39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3.45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95</m:t>
                  </m:r>
                </m:sub>
              </m:sSub>
            </m:oMath>
          </w:p>
        </w:tc>
        <w:tc>
          <w:p>
            <w:pPr>
              <w:pStyle w:val="Compact"/>
              <w:jc w:val="center"/>
            </w:pPr>
            <w:r>
              <w:t xml:space="preserve">54.90 </w:t>
            </w:r>
            <m:oMath>
              <m:r>
                <m:t>±</m:t>
              </m:r>
            </m:oMath>
            <w:r>
              <w:t xml:space="preserve">0.18</w:t>
            </w:r>
          </w:p>
        </w:tc>
        <w:tc>
          <w:p>
            <w:pPr>
              <w:pStyle w:val="Compact"/>
              <w:jc w:val="center"/>
            </w:pPr>
            <w:r>
              <w:t xml:space="preserve">54.71 </w:t>
            </w:r>
            <m:oMath>
              <m:r>
                <m:t>±</m:t>
              </m:r>
            </m:oMath>
            <w:r>
              <w:t xml:space="preserve">0.19</w:t>
            </w:r>
          </w:p>
        </w:tc>
        <w:tc>
          <w:p>
            <w:pPr>
              <w:pStyle w:val="Compact"/>
              <w:jc w:val="center"/>
            </w:pPr>
            <w:r>
              <w:t xml:space="preserve">56.61 </w:t>
            </w:r>
            <m:oMath>
              <m:r>
                <m:t>±</m:t>
              </m:r>
            </m:oMath>
            <w:r>
              <w:t xml:space="preserve">0.23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56.43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0.18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2.79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center"/>
            </w:pPr>
            <w:r>
              <w:t xml:space="preserve">81.28 </w:t>
            </w:r>
            <m:oMath>
              <m:r>
                <m:t>±</m:t>
              </m:r>
            </m:oMath>
            <w:r>
              <w:t xml:space="preserve">0.32</w:t>
            </w:r>
          </w:p>
        </w:tc>
        <w:tc>
          <w:p>
            <w:pPr>
              <w:pStyle w:val="Compact"/>
              <w:jc w:val="center"/>
            </w:pPr>
            <w:r>
              <w:t xml:space="preserve">82.21 </w:t>
            </w:r>
            <m:oMath>
              <m:r>
                <m:t>±</m:t>
              </m:r>
            </m:oMath>
            <w:r>
              <w:t xml:space="preserve">0.11</w:t>
            </w:r>
          </w:p>
        </w:tc>
        <w:tc>
          <w:p>
            <w:pPr>
              <w:pStyle w:val="Compact"/>
              <w:jc w:val="center"/>
            </w:pPr>
            <w:r>
              <w:t xml:space="preserve">83.26 </w:t>
            </w:r>
            <m:oMath>
              <m:r>
                <m:t>±</m:t>
              </m:r>
            </m:oMath>
            <w:r>
              <w:t xml:space="preserve">0.25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84.00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0.31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3.35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center"/>
            </w:pPr>
            <w:r>
              <w:t xml:space="preserve">72.79 </w:t>
            </w:r>
            <m:oMath>
              <m:r>
                <m:t>±</m:t>
              </m:r>
            </m:oMath>
            <w:r>
              <w:t xml:space="preserve">0.19</w:t>
            </w:r>
          </w:p>
        </w:tc>
        <w:tc>
          <w:p>
            <w:pPr>
              <w:pStyle w:val="Compact"/>
              <w:jc w:val="center"/>
            </w:pPr>
            <w:r>
              <w:t xml:space="preserve">74.01 </w:t>
            </w:r>
            <m:oMath>
              <m:r>
                <m:t>±</m:t>
              </m:r>
            </m:oMath>
            <w:r>
              <w:t xml:space="preserve">0.11</w:t>
            </w:r>
          </w:p>
        </w:tc>
        <w:tc>
          <w:p>
            <w:pPr>
              <w:pStyle w:val="Compact"/>
              <w:jc w:val="center"/>
            </w:pPr>
            <w:r>
              <w:t xml:space="preserve">75.98 </w:t>
            </w:r>
            <m:oMath>
              <m:r>
                <m:t>±</m:t>
              </m:r>
            </m:oMath>
            <w:r>
              <w:t xml:space="preserve">0.31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75.89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0.31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4.25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center"/>
            </w:pPr>
            <w:r>
              <w:t xml:space="preserve">76.80 </w:t>
            </w:r>
            <m:oMath>
              <m:r>
                <m:t>±</m:t>
              </m:r>
            </m:oMath>
            <w:r>
              <w:t xml:space="preserve">0.25</w:t>
            </w:r>
          </w:p>
        </w:tc>
        <w:tc>
          <w:p>
            <w:pPr>
              <w:pStyle w:val="Compact"/>
              <w:jc w:val="center"/>
            </w:pPr>
            <w:r>
              <w:t xml:space="preserve">77.89 </w:t>
            </w:r>
            <m:oMath>
              <m:r>
                <m:t>±</m:t>
              </m:r>
            </m:oMath>
            <w:r>
              <w:t xml:space="preserve">0.11</w:t>
            </w:r>
          </w:p>
        </w:tc>
        <w:tc>
          <w:p>
            <w:pPr>
              <w:pStyle w:val="Compact"/>
              <w:jc w:val="center"/>
            </w:pPr>
            <w:r>
              <w:t xml:space="preserve">79.46 </w:t>
            </w:r>
            <m:oMath>
              <m:r>
                <m:t>±</m:t>
              </m:r>
            </m:oMath>
            <w:r>
              <w:t xml:space="preserve">0.28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79.74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0.24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3.82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AR</w:t>
            </w:r>
            <m:oMath>
              <m:sSubSup>
                <m:e>
                  <m:r>
                    <m:t>​</m:t>
                  </m:r>
                </m:e>
                <m:sub>
                  <m:r>
                    <m:t>50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95</m:t>
                  </m:r>
                </m:sub>
                <m:sup>
                  <m:r>
                    <m:rPr>
                      <m:nor/>
                      <m:sty m:val="p"/>
                    </m:rPr>
                    <m:t>small</m:t>
                  </m:r>
                </m:sup>
              </m:sSubSup>
            </m:oMath>
          </w:p>
        </w:tc>
        <w:tc>
          <w:p>
            <w:pPr>
              <w:pStyle w:val="Compact"/>
              <w:jc w:val="center"/>
            </w:pPr>
            <w:r>
              <w:t xml:space="preserve">71.20 </w:t>
            </w:r>
            <m:oMath>
              <m:r>
                <m:t>±</m:t>
              </m:r>
            </m:oMath>
            <w:r>
              <w:t xml:space="preserve">0.23</w:t>
            </w:r>
          </w:p>
        </w:tc>
        <w:tc>
          <w:p>
            <w:pPr>
              <w:pStyle w:val="Compact"/>
              <w:jc w:val="center"/>
            </w:pPr>
            <w:r>
              <w:t xml:space="preserve">70.16 </w:t>
            </w:r>
            <m:oMath>
              <m:r>
                <m:t>±</m:t>
              </m:r>
            </m:oMath>
            <w:r>
              <w:t xml:space="preserve">0.27</w:t>
            </w:r>
          </w:p>
        </w:tc>
        <w:tc>
          <w:p>
            <w:pPr>
              <w:pStyle w:val="Compact"/>
              <w:jc w:val="center"/>
            </w:pPr>
            <w:r>
              <w:t xml:space="preserve">70.30 </w:t>
            </w:r>
            <m:oMath>
              <m:r>
                <m:t>±</m:t>
              </m:r>
            </m:oMath>
            <w:r>
              <w:t xml:space="preserve">0.19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69.75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0.16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2.03</m:t>
              </m:r>
            </m:oMath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Sup>
                <m:e>
                  <m:r>
                    <m:t>​</m:t>
                  </m:r>
                </m:e>
                <m:sub>
                  <m:r>
                    <m:t>50</m:t>
                  </m:r>
                </m:sub>
                <m:sup>
                  <m:r>
                    <m:rPr>
                      <m:nor/>
                      <m:sty m:val="p"/>
                    </m:rPr>
                    <m:t>small</m:t>
                  </m:r>
                </m:sup>
              </m:sSubSup>
            </m:oMath>
          </w:p>
        </w:tc>
        <w:tc>
          <w:p>
            <w:pPr>
              <w:pStyle w:val="Compact"/>
              <w:jc w:val="center"/>
            </w:pPr>
            <w:r>
              <w:t xml:space="preserve">77.65 </w:t>
            </w:r>
            <m:oMath>
              <m:r>
                <m:t>±</m:t>
              </m:r>
            </m:oMath>
            <w:r>
              <w:t xml:space="preserve">0.15</w:t>
            </w:r>
          </w:p>
        </w:tc>
        <w:tc>
          <w:p>
            <w:pPr>
              <w:pStyle w:val="Compact"/>
              <w:jc w:val="center"/>
            </w:pPr>
            <w:r>
              <w:t xml:space="preserve">77.93 </w:t>
            </w:r>
            <m:oMath>
              <m:r>
                <m:t>±</m:t>
              </m:r>
            </m:oMath>
            <w:r>
              <w:t xml:space="preserve">0.26</w:t>
            </w:r>
          </w:p>
        </w:tc>
        <w:tc>
          <w:p>
            <w:pPr>
              <w:pStyle w:val="Compact"/>
              <w:jc w:val="center"/>
            </w:pPr>
            <w:r>
              <w:t xml:space="preserve">78.79 </w:t>
            </w:r>
            <m:oMath>
              <m:r>
                <m:t>±</m:t>
              </m:r>
            </m:oMath>
            <w:r>
              <w:t xml:space="preserve">0.27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79.87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0.29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2.85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</m:sub>
              </m:sSub>
            </m:oMath>
          </w:p>
        </w:tc>
        <w:tc>
          <w:p>
            <w:pPr>
              <w:pStyle w:val="Compact"/>
              <w:jc w:val="center"/>
            </w:pPr>
            <w:r>
              <w:t xml:space="preserve">80.72 </w:t>
            </w:r>
            <m:oMath>
              <m:r>
                <m:t>±</m:t>
              </m:r>
            </m:oMath>
            <w:r>
              <w:t xml:space="preserve">0.20</w:t>
            </w:r>
          </w:p>
        </w:tc>
        <w:tc>
          <w:p>
            <w:pPr>
              <w:pStyle w:val="Compact"/>
              <w:jc w:val="center"/>
            </w:pPr>
            <w:r>
              <w:t xml:space="preserve">81.21 </w:t>
            </w:r>
            <m:oMath>
              <m:r>
                <m:t>±</m:t>
              </m:r>
            </m:oMath>
            <w:r>
              <w:t xml:space="preserve">0.12</w:t>
            </w:r>
          </w:p>
        </w:tc>
        <w:tc>
          <w:p>
            <w:pPr>
              <w:pStyle w:val="Compact"/>
              <w:jc w:val="center"/>
            </w:pPr>
            <w:r>
              <w:t xml:space="preserve">82.12 </w:t>
            </w:r>
            <m:oMath>
              <m:r>
                <m:t>±</m:t>
              </m:r>
            </m:oMath>
            <w:r>
              <w:t xml:space="preserve">0.25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82.60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0.21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2.32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95</m:t>
                  </m:r>
                </m:sub>
              </m:sSub>
            </m:oMath>
          </w:p>
        </w:tc>
        <w:tc>
          <w:p>
            <w:pPr>
              <w:pStyle w:val="Compact"/>
              <w:jc w:val="center"/>
            </w:pPr>
            <w:r>
              <w:t xml:space="preserve">54.75 </w:t>
            </w:r>
            <m:oMath>
              <m:r>
                <m:t>±</m:t>
              </m:r>
            </m:oMath>
            <w:r>
              <w:t xml:space="preserve">0.15</w:t>
            </w:r>
          </w:p>
        </w:tc>
        <w:tc>
          <w:p>
            <w:pPr>
              <w:pStyle w:val="Compact"/>
              <w:jc w:val="center"/>
            </w:pPr>
            <w:r>
              <w:t xml:space="preserve">54.55 </w:t>
            </w:r>
            <m:oMath>
              <m:r>
                <m:t>±</m:t>
              </m:r>
            </m:oMath>
            <w:r>
              <w:t xml:space="preserve">0.05</w:t>
            </w:r>
          </w:p>
        </w:tc>
        <w:tc>
          <w:p>
            <w:pPr>
              <w:pStyle w:val="Compact"/>
              <w:jc w:val="center"/>
            </w:pPr>
            <w:r>
              <w:t xml:space="preserve">56.42 </w:t>
            </w:r>
            <m:oMath>
              <m:r>
                <m:t>±</m:t>
              </m:r>
            </m:oMath>
            <w:r>
              <w:t xml:space="preserve">0.07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56.09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0.21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2.44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center"/>
            </w:pPr>
            <w:r>
              <w:t xml:space="preserve">80.60 </w:t>
            </w:r>
            <m:oMath>
              <m:r>
                <m:t>±</m:t>
              </m:r>
            </m:oMath>
            <w:r>
              <w:t xml:space="preserve">0.30</w:t>
            </w:r>
          </w:p>
        </w:tc>
        <w:tc>
          <w:p>
            <w:pPr>
              <w:pStyle w:val="Compact"/>
              <w:jc w:val="center"/>
            </w:pPr>
            <w:r>
              <w:t xml:space="preserve">81.96 </w:t>
            </w:r>
            <m:oMath>
              <m:r>
                <m:t>±</m:t>
              </m:r>
            </m:oMath>
            <w:r>
              <w:t xml:space="preserve">0.41</w:t>
            </w:r>
          </w:p>
        </w:tc>
        <w:tc>
          <w:p>
            <w:pPr>
              <w:pStyle w:val="Compact"/>
              <w:jc w:val="center"/>
            </w:pPr>
            <w:r>
              <w:t xml:space="preserve">83.12 </w:t>
            </w:r>
            <m:oMath>
              <m:r>
                <m:t>±</m:t>
              </m:r>
            </m:oMath>
            <w:r>
              <w:t xml:space="preserve">0.17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83.00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0.29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2.97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center"/>
            </w:pPr>
            <w:r>
              <w:t xml:space="preserve">72.23 </w:t>
            </w:r>
            <m:oMath>
              <m:r>
                <m:t>±</m:t>
              </m:r>
            </m:oMath>
            <w:r>
              <w:t xml:space="preserve">0.42</w:t>
            </w:r>
          </w:p>
        </w:tc>
        <w:tc>
          <w:p>
            <w:pPr>
              <w:pStyle w:val="Compact"/>
              <w:jc w:val="center"/>
            </w:pPr>
            <w:r>
              <w:t xml:space="preserve">73.78 </w:t>
            </w:r>
            <m:oMath>
              <m:r>
                <m:t>±</m:t>
              </m:r>
            </m:oMath>
            <w:r>
              <w:t xml:space="preserve">0.19</w:t>
            </w:r>
          </w:p>
        </w:tc>
        <w:tc>
          <w:p>
            <w:pPr>
              <w:pStyle w:val="Compact"/>
              <w:jc w:val="center"/>
            </w:pPr>
            <w:r>
              <w:t xml:space="preserve">74.11 </w:t>
            </w:r>
            <m:oMath>
              <m:r>
                <m:t>±</m:t>
              </m:r>
            </m:oMath>
            <w:r>
              <w:t xml:space="preserve">0.37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74.94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0.39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3.76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center"/>
            </w:pPr>
            <w:r>
              <w:t xml:space="preserve">76.18 </w:t>
            </w:r>
            <m:oMath>
              <m:r>
                <m:t>±</m:t>
              </m:r>
            </m:oMath>
            <w:r>
              <w:t xml:space="preserve">0.27</w:t>
            </w:r>
          </w:p>
        </w:tc>
        <w:tc>
          <w:p>
            <w:pPr>
              <w:pStyle w:val="Compact"/>
              <w:jc w:val="center"/>
            </w:pPr>
            <w:r>
              <w:t xml:space="preserve">77.66 </w:t>
            </w:r>
            <m:oMath>
              <m:r>
                <m:t>±</m:t>
              </m:r>
            </m:oMath>
            <w:r>
              <w:t xml:space="preserve">0.08</w:t>
            </w:r>
          </w:p>
        </w:tc>
        <w:tc>
          <w:p>
            <w:pPr>
              <w:pStyle w:val="Compact"/>
              <w:jc w:val="center"/>
            </w:pPr>
            <w:r>
              <w:t xml:space="preserve">78.36 </w:t>
            </w:r>
            <m:oMath>
              <m:r>
                <m:t>±</m:t>
              </m:r>
            </m:oMath>
            <w:r>
              <w:t xml:space="preserve">0.28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78.76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0.35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3.39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AR</w:t>
            </w:r>
            <m:oMath>
              <m:sSubSup>
                <m:e>
                  <m:r>
                    <m:t>​</m:t>
                  </m:r>
                </m:e>
                <m:sub>
                  <m:r>
                    <m:t>50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95</m:t>
                  </m:r>
                </m:sub>
                <m:sup>
                  <m:r>
                    <m:rPr>
                      <m:nor/>
                      <m:sty m:val="p"/>
                    </m:rPr>
                    <m:t>small</m:t>
                  </m:r>
                </m:sup>
              </m:sSubSup>
            </m:oMath>
          </w:p>
        </w:tc>
        <w:tc>
          <w:p>
            <w:pPr>
              <w:pStyle w:val="Compact"/>
              <w:jc w:val="center"/>
            </w:pPr>
            <w:r>
              <w:t xml:space="preserve">67.04 </w:t>
            </w:r>
            <m:oMath>
              <m:r>
                <m:t>±</m:t>
              </m:r>
            </m:oMath>
            <w:r>
              <w:t xml:space="preserve">0.31</w:t>
            </w:r>
          </w:p>
        </w:tc>
        <w:tc>
          <w:p>
            <w:pPr>
              <w:pStyle w:val="Compact"/>
              <w:jc w:val="center"/>
            </w:pPr>
            <w:r>
              <w:t xml:space="preserve">65.62 </w:t>
            </w:r>
            <m:oMath>
              <m:r>
                <m:t>±</m:t>
              </m:r>
            </m:oMath>
            <w:r>
              <w:t xml:space="preserve">0.11</w:t>
            </w:r>
          </w:p>
        </w:tc>
        <w:tc>
          <w:p>
            <w:pPr>
              <w:pStyle w:val="Compact"/>
              <w:jc w:val="center"/>
            </w:pPr>
            <w:r>
              <w:t xml:space="preserve">68.70 </w:t>
            </w:r>
            <m:oMath>
              <m:r>
                <m:t>±</m:t>
              </m:r>
            </m:oMath>
            <w:r>
              <w:t xml:space="preserve">0.14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67.99</w:t>
            </w:r>
            <w:r>
              <w:t xml:space="preserve"> </w:t>
            </w:r>
            <m:oMath>
              <m:r>
                <m:t>±</m:t>
              </m:r>
            </m:oMath>
            <w:r>
              <w:t xml:space="preserve">0.18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1.42</m:t>
              </m:r>
            </m:oMath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bookmarkEnd w:id="68"/>
    <w:p>
      <w:pPr>
        <w:pStyle w:val="BodyText"/>
      </w:pPr>
      <w:r>
        <w:t xml:space="preserve">Table </w:t>
      </w:r>
      <w:hyperlink w:anchor="tab:decomp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gives the</w:t>
      </w:r>
      <w:r>
        <w:t xml:space="preserve"> </w:t>
      </w:r>
      <m:oMath>
        <m:r>
          <m:t>2</m:t>
        </m:r>
        <m:r>
          <m:t>×</m:t>
        </m:r>
        <m:r>
          <m:t>2</m:t>
        </m:r>
      </m:oMath>
      <w:r>
        <w:t xml:space="preserve"> </w:t>
      </w:r>
      <w:r>
        <w:t xml:space="preserve">design for both detectors. The</w:t>
      </w:r>
      <w:r>
        <w:t xml:space="preserve"> </w:t>
      </w:r>
      <w:r>
        <w:t xml:space="preserve">combined configuration is the best on the primary metric for both:</w:t>
      </w:r>
      <w:r>
        <w:t xml:space="preserve"> </w:t>
      </w:r>
      <m:oMath>
        <m:r>
          <m:t>79.91</m:t>
        </m:r>
        <m:r>
          <m:t>±</m:t>
        </m:r>
        <m:r>
          <m:t>0.42</m:t>
        </m:r>
      </m:oMath>
      <w:r>
        <w:t xml:space="preserve"> </w:t>
      </w:r>
      <w:r>
        <w:t xml:space="preserve">small-object mAP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on YOLO26 against a baseline of</w:t>
      </w:r>
      <w:r>
        <w:t xml:space="preserve"> </w:t>
      </w:r>
      <m:oMath>
        <m:r>
          <m:t>77.26</m:t>
        </m:r>
        <m:r>
          <m:t>±</m:t>
        </m:r>
        <m:r>
          <m:t>0.23</m:t>
        </m:r>
      </m:oMath>
      <w:r>
        <w:t xml:space="preserve"> </w:t>
      </w:r>
      <w:r>
        <w:t xml:space="preserve">(</w:t>
      </w:r>
      <m:oMath>
        <m:r>
          <m:t>+</m:t>
        </m:r>
        <m:r>
          <m:t>3.44</m:t>
        </m:r>
        <m:r>
          <m:t>%</m:t>
        </m:r>
      </m:oMath>
      <w:r>
        <w:t xml:space="preserve">), and</w:t>
      </w:r>
      <w:r>
        <w:t xml:space="preserve"> </w:t>
      </w:r>
      <m:oMath>
        <m:r>
          <m:t>79.87</m:t>
        </m:r>
        <m:r>
          <m:t>±</m:t>
        </m:r>
        <m:r>
          <m:t>0.29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77.65</m:t>
        </m:r>
        <m:r>
          <m:t>±</m:t>
        </m:r>
        <m:r>
          <m:t>0.15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YOLOv12 (</w:t>
      </w:r>
      <m:oMath>
        <m:r>
          <m:t>+</m:t>
        </m:r>
        <m:r>
          <m:t>2.85</m:t>
        </m:r>
        <m:r>
          <m:t>%</m:t>
        </m:r>
      </m:oMath>
      <w:r>
        <w:t xml:space="preserve">). F1 rises</w:t>
      </w:r>
      <w:r>
        <w:t xml:space="preserve"> </w:t>
      </w:r>
      <m:oMath>
        <m:r>
          <m:t>3.82</m:t>
        </m:r>
        <m: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3.39</m:t>
        </m:r>
        <m:r>
          <m:t>%</m:t>
        </m:r>
      </m:oMath>
      <w:r>
        <w:t xml:space="preserve"> </w:t>
      </w:r>
      <w:r>
        <w:t xml:space="preserve">respectively.</w:t>
      </w:r>
    </w:p>
    <w:p>
      <w:pPr>
        <w:pStyle w:val="Heading3"/>
      </w:pPr>
      <w:bookmarkStart w:id="69" w:name="X018a22b077f8be1a6cadf77bf4004a44bd34bc5"/>
      <w:r>
        <w:t xml:space="preserve">The noise floor, measured on both detectors</w:t>
      </w:r>
      <w:bookmarkEnd w:id="69"/>
    </w:p>
    <w:p>
      <w:pPr>
        <w:pStyle w:val="FirstParagraph"/>
      </w:pPr>
      <w:r>
        <w:t xml:space="preserve">With four configurations at three seeds each, the pooled within-configuration</w:t>
      </w:r>
      <w:r>
        <w:t xml:space="preserve"> </w:t>
      </w:r>
      <w:r>
        <w:t xml:space="preserve">standard deviation is available directly for each model</w:t>
      </w:r>
      <w:r>
        <w:t xml:space="preserve"> </w:t>
      </w:r>
      <w:r>
        <w:t xml:space="preserve">(</w:t>
      </w:r>
      <m:oMath>
        <m:r>
          <m:rPr>
            <m:sty m:val="p"/>
          </m:rPr>
          <m:t>d</m:t>
        </m:r>
        <m:r>
          <m:rPr>
            <m:sty m:val="p"/>
          </m:rPr>
          <m:t>f</m:t>
        </m:r>
        <m:r>
          <m:t>=</m:t>
        </m:r>
        <m:r>
          <m:t>8</m:t>
        </m:r>
      </m:oMath>
      <w:r>
        <w:t xml:space="preserve">):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mAP</w:t>
            </w:r>
            <m:oMath>
              <m:sSubSup>
                <m:e>
                  <m:r>
                    <m:t>​</m:t>
                  </m:r>
                </m:e>
                <m:sub>
                  <m:r>
                    <m:t>50</m:t>
                  </m:r>
                </m:sub>
                <m:sup>
                  <m:r>
                    <m:rPr>
                      <m:nor/>
                      <m:sty m:val="p"/>
                    </m:rPr>
                    <m:t>small</m:t>
                  </m:r>
                </m:sup>
              </m:sSubSup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95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mAP</w:t>
            </w:r>
            <m:oMath>
              <m:sSubSup>
                <m:e>
                  <m:r>
                    <m:t>​</m:t>
                  </m:r>
                </m:e>
                <m:sub>
                  <m:r>
                    <m:t>50</m:t>
                  </m:r>
                </m:sub>
                <m:sup>
                  <m:r>
                    <m:rPr>
                      <m:nor/>
                      <m:sty m:val="p"/>
                    </m:rPr>
                    <m:t>large</m:t>
                  </m:r>
                </m:sup>
              </m:sSub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YOLO26s</w:t>
            </w:r>
          </w:p>
        </w:tc>
        <w:tc>
          <w:p>
            <w:pPr>
              <w:pStyle w:val="Compact"/>
              <w:jc w:val="right"/>
            </w:pPr>
            <m:oMath>
              <m:r>
                <m:t>0.342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0.306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0.195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0.358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YOLOv12s</w:t>
            </w:r>
          </w:p>
        </w:tc>
        <w:tc>
          <w:p>
            <w:pPr>
              <w:pStyle w:val="Compact"/>
              <w:jc w:val="right"/>
            </w:pPr>
            <m:oMath>
              <m:r>
                <m:t>0.248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0.203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0.133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0.288</m:t>
              </m:r>
            </m:oMath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p>
      <w:pPr>
        <w:pStyle w:val="BodyText"/>
      </w:pPr>
      <w:r>
        <w:t xml:space="preserve">A comparison between two three-seed means therefore carries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t>=</m:t>
        </m:r>
        <m:r>
          <m:t>σ</m:t>
        </m:r>
        <m:rad>
          <m:radPr>
            <m:degHide m:val="1"/>
          </m:radPr>
          <m:deg/>
          <m:e>
            <m:r>
              <m:t>2</m:t>
            </m:r>
            <m:r>
              <m:t>/</m:t>
            </m:r>
            <m:r>
              <m:t>3</m:t>
            </m:r>
          </m:e>
        </m:rad>
      </m:oMath>
      <w:r>
        <w:t xml:space="preserve">, i.e. </w:t>
      </w:r>
      <m:oMath>
        <m:r>
          <m:t>0.28</m:t>
        </m:r>
      </m:oMath>
      <w:r>
        <w:t xml:space="preserve"> </w:t>
      </w:r>
      <w:r>
        <w:t xml:space="preserve">points on YOLO26 and</w:t>
      </w:r>
      <w:r>
        <w:t xml:space="preserve"> </w:t>
      </w:r>
      <m:oMath>
        <m:r>
          <m:t>0.20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YOLOv12 for the primary metric. We treat a difference as resolved at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:</w:t>
      </w:r>
      <w:r>
        <w:t xml:space="preserve"> </w:t>
      </w:r>
      <m:oMath>
        <m:r>
          <m:t>0.56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0.40</m:t>
        </m:r>
      </m:oMath>
      <w:r>
        <w:t xml:space="preserve"> </w:t>
      </w:r>
      <w:r>
        <w:t xml:space="preserve">points respectively. Two observations</w:t>
      </w:r>
      <w:r>
        <w:t xml:space="preserve"> </w:t>
      </w:r>
      <w:r>
        <w:t xml:space="preserve">follow. First, the headline gains are large multiples of this:</w:t>
      </w:r>
      <w:r>
        <w:t xml:space="preserve"> </w:t>
      </w:r>
      <m:oMath>
        <m:r>
          <m:t>+</m:t>
        </m:r>
        <m:r>
          <m:t>2.66</m:t>
        </m:r>
      </m:oMath>
      <w:r>
        <w:t xml:space="preserve"> </w:t>
      </w:r>
      <w:r>
        <w:t xml:space="preserve">points on</w:t>
      </w:r>
      <w:r>
        <w:t xml:space="preserve"> </w:t>
      </w:r>
      <w:r>
        <w:t xml:space="preserve">YOLO26 is</w:t>
      </w:r>
      <w:r>
        <w:t xml:space="preserve"> </w:t>
      </w:r>
      <m:oMath>
        <m:r>
          <m:t>9.5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+</m:t>
        </m:r>
        <m:r>
          <m:t>2.21</m:t>
        </m:r>
      </m:oMath>
      <w:r>
        <w:t xml:space="preserve"> </w:t>
      </w:r>
      <w:r>
        <w:t xml:space="preserve">on YOLOv12 is</w:t>
      </w:r>
      <w:r>
        <w:t xml:space="preserve"> </w:t>
      </w:r>
      <m:oMath>
        <m:r>
          <m:t>11.0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.</w:t>
      </w:r>
      <w:r>
        <w:t xml:space="preserve"> </w:t>
      </w:r>
      <w:r>
        <w:t xml:space="preserve">Second,</w:t>
      </w:r>
      <w:r>
        <w:t xml:space="preserve"> </w:t>
      </w:r>
      <w:r>
        <w:rPr>
          <w:b/>
        </w:rPr>
        <w:t xml:space="preserve">mAP</w:t>
      </w:r>
      <m:oMath>
        <m:sSubSup>
          <m:e>
            <m:r>
              <m:t>​</m:t>
            </m:r>
          </m:e>
          <m:sub>
            <m:r>
              <m:t>50</m:t>
            </m:r>
          </m:sub>
          <m:sup>
            <m:r>
              <m:rPr>
                <m:nor/>
                <m:sty m:val="p"/>
              </m:rPr>
              <m:t>large</m:t>
            </m:r>
          </m:sup>
        </m:sSubSup>
      </m:oMath>
      <w:r>
        <w:rPr>
          <w:b/>
        </w:rPr>
        <w:t xml:space="preserve"> </w:t>
      </w:r>
      <w:r>
        <w:rPr>
          <w:b/>
        </w:rPr>
        <w:t xml:space="preserve">is the noisiest metric on both</w:t>
      </w:r>
      <w:r>
        <w:rPr>
          <w:b/>
        </w:rPr>
        <w:t xml:space="preserve"> </w:t>
      </w:r>
      <w:r>
        <w:rPr>
          <w:b/>
        </w:rPr>
        <w:t xml:space="preserve">detectors</w:t>
      </w:r>
      <w:r>
        <w:t xml:space="preserve">, so single-run large-object claims anywhere in the literature — and</w:t>
      </w:r>
      <w:r>
        <w:t xml:space="preserve"> </w:t>
      </w:r>
      <w:r>
        <w:t xml:space="preserve">in our own earlier analysis — should be treated with suspicion.</w:t>
      </w:r>
    </w:p>
    <w:p>
      <w:pPr>
        <w:pStyle w:val="Heading3"/>
      </w:pPr>
      <w:bookmarkStart w:id="70" w:name="should-the-two-axes-be-combined"/>
      <w:r>
        <w:t xml:space="preserve">Should the two axes be combined?</w:t>
      </w:r>
      <w:bookmarkEnd w:id="70"/>
    </w:p>
    <w:p>
      <w:pPr>
        <w:pStyle w:val="FirstParagraph"/>
      </w:pPr>
      <w:r>
        <w:t xml:space="preserve">Adding the loss axis</w:t>
      </w:r>
      <w:r>
        <w:t xml:space="preserve"> </w:t>
      </w:r>
      <w:r>
        <w:rPr>
          <w:i/>
        </w:rPr>
        <w:t xml:space="preserve">on top of</w:t>
      </w:r>
      <w:r>
        <w:t xml:space="preserve"> </w:t>
      </w:r>
      <w:r>
        <w:t xml:space="preserve">the architecture is the question that</w:t>
      </w:r>
      <w:r>
        <w:t xml:space="preserve"> </w:t>
      </w:r>
      <w:r>
        <w:t xml:space="preserve">decides what we recommend. With seeds, the answer differs by detector and by</w:t>
      </w:r>
      <w:r>
        <w:t xml:space="preserve"> </w:t>
      </w:r>
      <w:r>
        <w:t xml:space="preserve">metric: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m:oMath>
              <m:r>
                <m:t>→</m:t>
              </m:r>
            </m:oMath>
            <w:r>
              <w:t xml:space="preserve"> </w:t>
            </w:r>
            <w:r>
              <w:t xml:space="preserve">A</w:t>
            </w:r>
            <m:oMath>
              <m:r>
                <m:t>+</m:t>
              </m:r>
            </m:oMath>
            <w:r>
              <w:t xml:space="preserve">L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(lr)</w:t>
            </w:r>
            <w:r>
              <w:t xml:space="preserve">2-3</w:t>
            </w:r>
            <w:r>
              <w:t xml:space="preserve">(lr)</w:t>
            </w:r>
            <w:r>
              <w:t xml:space="preserve">4-5</w:t>
            </w:r>
          </w:p>
        </w:tc>
        <w:tc>
          <w:p>
            <w:pPr>
              <w:pStyle w:val="Compact"/>
              <w:jc w:val="right"/>
            </w:pPr>
            <m:oMath>
              <m:r>
                <m:t>Δ</m:t>
              </m:r>
            </m:oMath>
          </w:p>
        </w:tc>
        <w:tc>
          <w:p/>
        </w:tc>
        <w:tc>
          <w:p>
            <w:pPr>
              <w:pStyle w:val="Compact"/>
              <w:jc w:val="right"/>
            </w:pPr>
            <m:oMath>
              <m:r>
                <m:t>Δ</m:t>
              </m:r>
            </m:oMath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Sup>
                <m:e>
                  <m:r>
                    <m:t>​</m:t>
                  </m:r>
                </m:e>
                <m:sub>
                  <m:r>
                    <m:t>50</m:t>
                  </m:r>
                </m:sub>
                <m:sup>
                  <m:r>
                    <m:rPr>
                      <m:nor/>
                      <m:sty m:val="p"/>
                    </m:rPr>
                    <m:t>small</m:t>
                  </m:r>
                </m:sup>
              </m:sSubSup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0.09</m:t>
              </m:r>
            </m:oMath>
          </w:p>
        </w:tc>
        <w:tc>
          <w:p/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1.07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✓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0.65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✓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0.48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✓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95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0.18</m:t>
              </m:r>
            </m:oMath>
          </w:p>
        </w:tc>
        <w:tc>
          <w:p/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0.33</m:t>
              </m:r>
            </m:oMath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0.74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✓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0.12</m:t>
              </m:r>
            </m:oMath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0.10</m:t>
              </m:r>
            </m:oMath>
          </w:p>
        </w:tc>
        <w:tc>
          <w:p/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0.83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✓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0.28</m:t>
              </m:r>
            </m:oMath>
          </w:p>
        </w:tc>
        <w:tc>
          <w:p/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0.41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✓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Sup>
                <m:e>
                  <m:r>
                    <m:t>​</m:t>
                  </m:r>
                </m:e>
                <m:sub>
                  <m:r>
                    <m:t>50</m:t>
                  </m:r>
                </m:sub>
                <m:sup>
                  <m:r>
                    <m:rPr>
                      <m:nor/>
                      <m:sty m:val="p"/>
                    </m:rPr>
                    <m:t>large</m:t>
                  </m:r>
                </m:sup>
              </m:sSubSup>
            </m:oMath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2.43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✓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1.89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✓</m:t>
              </m:r>
            </m:oMath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p>
      <w:pPr>
        <w:pStyle w:val="BodyText"/>
      </w:pPr>
      <w:r>
        <w:t xml:space="preserve">(</w:t>
      </w:r>
      <m:oMath>
        <m:r>
          <m:t>✓</m:t>
        </m:r>
      </m:oMath>
      <w:r>
        <w:t xml:space="preserve"> </w:t>
      </w:r>
      <w:r>
        <w:t xml:space="preserve">marks a difference beyond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.) On YOLOv12</w:t>
      </w:r>
      <w:r>
        <w:t xml:space="preserve"> </w:t>
      </w:r>
      <w:r>
        <w:t xml:space="preserve">the combination is a clear improvement on the small-object metrics —</w:t>
      </w:r>
      <w:r>
        <w:t xml:space="preserve"> </w:t>
      </w:r>
      <m:oMath>
        <m:r>
          <m:t>+</m:t>
        </m:r>
        <m:r>
          <m:t>1.07</m:t>
        </m:r>
      </m:oMath>
      <w:r>
        <w:t xml:space="preserve"> </w:t>
      </w:r>
      <w:r>
        <w:t xml:space="preserve">points of mAP</w:t>
      </w:r>
      <m:oMath>
        <m:sSubSup>
          <m:e>
            <m:r>
              <m:t>​</m:t>
            </m:r>
          </m:e>
          <m:sub>
            <m:r>
              <m:t>50</m:t>
            </m:r>
          </m:sub>
          <m:sup>
            <m:r>
              <m:rPr>
                <m:nor/>
                <m:sty m:val="p"/>
              </m:rPr>
              <m:t>small</m:t>
            </m:r>
          </m:sup>
        </m:sSubSup>
      </m:oMath>
      <w:r>
        <w:t xml:space="preserve"> </w:t>
      </w:r>
      <w:r>
        <w:t xml:space="preserve">is</w:t>
      </w:r>
      <w:r>
        <w:t xml:space="preserve"> </w:t>
      </w:r>
      <m:oMath>
        <m:r>
          <m:t>5.3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 </w:t>
      </w:r>
      <w:r>
        <w:t xml:space="preserve">— and we recommend</w:t>
      </w:r>
      <w:r>
        <w:t xml:space="preserve"> </w:t>
      </w:r>
      <w:r>
        <w:t xml:space="preserve">it. On YOLO26 the combination buys mAP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and precision but is</w:t>
      </w:r>
      <w:r>
        <w:t xml:space="preserve"> </w:t>
      </w:r>
      <w:r>
        <w:t xml:space="preserve">indistinguishable from the architecture alone on the primary metric</w:t>
      </w:r>
      <w:r>
        <w:t xml:space="preserve"> </w:t>
      </w:r>
      <w:r>
        <w:t xml:space="preserve">(</w:t>
      </w:r>
      <m:oMath>
        <m:r>
          <m:t>+</m:t>
        </m:r>
        <m:r>
          <m:t>0.09</m:t>
        </m:r>
      </m:oMath>
      <w:r>
        <w:t xml:space="preserve">,</w:t>
      </w:r>
      <w:r>
        <w:t xml:space="preserve"> </w:t>
      </w:r>
      <m:oMath>
        <m:r>
          <m:t>0.3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), so either configuration is defensible and we</w:t>
      </w:r>
      <w:r>
        <w:t xml:space="preserve"> </w:t>
      </w:r>
      <w:r>
        <w:t xml:space="preserve">report the combination for symmetry.</w:t>
      </w:r>
    </w:p>
    <w:p>
      <w:pPr>
        <w:pStyle w:val="BodyText"/>
      </w:pPr>
      <w:r>
        <w:rPr>
          <w:b/>
        </w:rPr>
        <w:t xml:space="preserve">Both detectors pay for the combination in large objects</w:t>
      </w:r>
      <w:r>
        <w:t xml:space="preserve">, and on both</w:t>
      </w:r>
      <w:r>
        <w:t xml:space="preserve"> </w:t>
      </w:r>
      <w:r>
        <w:t xml:space="preserve">the loss is resolved:</w:t>
      </w:r>
      <w:r>
        <w:t xml:space="preserve"> </w:t>
      </w:r>
      <m:oMath>
        <m:r>
          <m:t>−</m:t>
        </m:r>
        <m:r>
          <m:t>2.43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−</m:t>
        </m:r>
        <m:r>
          <m:t>1.89</m:t>
        </m:r>
      </m:oMath>
      <w:r>
        <w:t xml:space="preserve"> </w:t>
      </w:r>
      <w:r>
        <w:t xml:space="preserve">points of mAP</w:t>
      </w:r>
      <m:oMath>
        <m:sSubSup>
          <m:e>
            <m:r>
              <m:t>​</m:t>
            </m:r>
          </m:e>
          <m:sub>
            <m:r>
              <m:t>50</m:t>
            </m:r>
          </m:sub>
          <m:sup>
            <m:r>
              <m:rPr>
                <m:nor/>
                <m:sty m:val="p"/>
              </m:rPr>
              <m:t>large</m:t>
            </m:r>
          </m:sup>
        </m:sSubSup>
      </m:oMath>
      <w:r>
        <w:t xml:space="preserve">,</w:t>
      </w:r>
      <w:r>
        <w:t xml:space="preserve"> </w:t>
      </w:r>
      <w:r>
        <w:t xml:space="preserve">against a large-object standard error of</w:t>
      </w:r>
      <w:r>
        <w:t xml:space="preserve"> </w:t>
      </w:r>
      <m:oMath>
        <m:r>
          <m:t>0.29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0.24</m:t>
        </m:r>
      </m:oMath>
      <w:r>
        <w:t xml:space="preserve">. This is the clearest</w:t>
      </w:r>
      <w:r>
        <w:t xml:space="preserve"> </w:t>
      </w:r>
      <w:r>
        <w:t xml:space="preserve">statement the study supports about what these mechanisms actually do.</w:t>
      </w:r>
    </w:p>
    <w:p>
      <w:pPr>
        <w:pStyle w:val="Heading3"/>
      </w:pPr>
      <w:bookmarkStart w:id="71" w:name="Xfd0d265a5a99a6dfd523ae07d97d4a4918613f6"/>
      <w:r>
        <w:t xml:space="preserve">The axes are redundant, and the redundancy differs by detector</w:t>
      </w:r>
      <w:bookmarkEnd w:id="71"/>
    </w:p>
    <w:p>
      <w:pPr>
        <w:pStyle w:val="FirstParagraph"/>
      </w:pPr>
      <w:r>
        <w:t xml:space="preserve">Writing the effect of each axis alone as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combined effect as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  <m:r>
              <m:t>L</m:t>
            </m:r>
          </m:sub>
        </m:sSub>
      </m:oMath>
      <w:r>
        <w:t xml:space="preserve">, the interaction is</w:t>
      </w:r>
      <w:r>
        <w:t xml:space="preserve"> </w:t>
      </w:r>
      <m:oMath>
        <m:r>
          <m:t>ι</m:t>
        </m:r>
        <m:r>
          <m:t>=</m:t>
        </m:r>
        <m:sSub>
          <m:e>
            <m:r>
              <m:t>Δ</m:t>
            </m:r>
          </m:e>
          <m:sub>
            <m:r>
              <m:t>A</m:t>
            </m:r>
            <m:r>
              <m:t>L</m:t>
            </m:r>
          </m:sub>
        </m:sSub>
        <m:r>
          <m:t>−</m:t>
        </m:r>
        <m:r>
          <m:t>(</m:t>
        </m:r>
        <m:sSub>
          <m:e>
            <m:r>
              <m:t>Δ</m:t>
            </m:r>
          </m:e>
          <m:sub>
            <m:r>
              <m:t>A</m:t>
            </m:r>
          </m:sub>
        </m:sSub>
        <m:r>
          <m:t>+</m:t>
        </m:r>
        <m:sSub>
          <m:e>
            <m:r>
              <m:t>Δ</m:t>
            </m:r>
          </m:e>
          <m:sub>
            <m:r>
              <m:t>L</m:t>
            </m:r>
          </m:sub>
        </m:sSub>
        <m: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t>(</m:t>
        </m:r>
        <m:r>
          <m:t>ι</m:t>
        </m:r>
        <m:r>
          <m:t>)</m:t>
        </m:r>
        <m:r>
          <m:t>=</m:t>
        </m:r>
        <m:r>
          <m:t>2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: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mAP</w:t>
            </w:r>
            <m:oMath>
              <m:sSubSup>
                <m:e>
                  <m:r>
                    <m:t>​</m:t>
                  </m:r>
                </m:e>
                <m:sub>
                  <m:r>
                    <m:t>50</m:t>
                  </m:r>
                </m:sub>
                <m:sup>
                  <m:r>
                    <m:rPr>
                      <m:nor/>
                      <m:sty m:val="p"/>
                    </m:rPr>
                    <m:t>small</m:t>
                  </m:r>
                </m:sup>
              </m:sSubSup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sSub>
                <m:e>
                  <m:r>
                    <m:t>Δ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observed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m:oMath>
              <m:r>
                <m:t>ι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YOLO26s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1.35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2.57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3.92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2.66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1.26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YOLOv12s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0.28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1.14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1.42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2.21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0.80</m:t>
              </m:r>
            </m:oMath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p>
      <w:pPr>
        <w:pStyle w:val="BodyText"/>
      </w:pPr>
      <w:r>
        <w:t xml:space="preserve">The interaction has</w:t>
      </w:r>
      <w:r>
        <w:t xml:space="preserve"> </w:t>
      </w:r>
      <w:r>
        <w:rPr>
          <w:i/>
        </w:rPr>
        <w:t xml:space="preserve">opposite sign</w:t>
      </w:r>
      <w:r>
        <w:t xml:space="preserve"> </w:t>
      </w:r>
      <w:r>
        <w:t xml:space="preserve">on the two detectors. YOLO26</w:t>
      </w:r>
      <w:r>
        <w:t xml:space="preserve"> </w:t>
      </w:r>
      <w:r>
        <w:t xml:space="preserve">is sub-additive at</w:t>
      </w:r>
      <w:r>
        <w:t xml:space="preserve"> </w:t>
      </w:r>
      <m:oMath>
        <m:r>
          <m:t>−</m:t>
        </m:r>
        <m:r>
          <m:t>1.26</m:t>
        </m:r>
      </m:oMath>
      <w:r>
        <w:t xml:space="preserve"> </w:t>
      </w:r>
      <w:r>
        <w:t xml:space="preserve">points (</w:t>
      </w:r>
      <m:oMath>
        <m:r>
          <m:t>2.3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, resolved): the</w:t>
      </w:r>
      <w:r>
        <w:t xml:space="preserve"> </w:t>
      </w:r>
      <w:r>
        <w:t xml:space="preserve">combination delivers</w:t>
      </w:r>
      <w:r>
        <w:t xml:space="preserve"> </w:t>
      </w:r>
      <m:oMath>
        <m:r>
          <m:t>68</m:t>
        </m:r>
        <m:r>
          <m:t>%</m:t>
        </m:r>
      </m:oMath>
      <w:r>
        <w:t xml:space="preserve"> </w:t>
      </w:r>
      <w:r>
        <w:t xml:space="preserve">of the sum of its parts. YOLOv12 is super-additive</w:t>
      </w:r>
      <w:r>
        <w:t xml:space="preserve"> </w:t>
      </w:r>
      <w:r>
        <w:t xml:space="preserve">at</w:t>
      </w:r>
      <w:r>
        <w:t xml:space="preserve"> </w:t>
      </w:r>
      <m:oMath>
        <m:r>
          <m:t>+</m:t>
        </m:r>
        <m:r>
          <m:t>0.80</m:t>
        </m:r>
      </m:oMath>
      <w:r>
        <w:t xml:space="preserve"> </w:t>
      </w:r>
      <w:r>
        <w:t xml:space="preserve">(</w:t>
      </w:r>
      <m:oMath>
        <m:r>
          <m:t>2.0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, borderline):</w:t>
      </w:r>
      <w:r>
        <w:t xml:space="preserve"> </w:t>
      </w:r>
      <m:oMath>
        <m:r>
          <m:t>156</m:t>
        </m:r>
        <m:r>
          <m:t>%</m:t>
        </m:r>
      </m:oMath>
      <w:r>
        <w:t xml:space="preserve"> </w:t>
      </w:r>
      <w:r>
        <w:t xml:space="preserve">of the sum, driven by a</w:t>
      </w:r>
      <w:r>
        <w:t xml:space="preserve"> </w:t>
      </w:r>
      <w:r>
        <w:t xml:space="preserve">loss axis that is nearly inert on its own (</w:t>
      </w:r>
      <m:oMath>
        <m:r>
          <m:t>+</m:t>
        </m:r>
        <m:r>
          <m:t>0.28</m:t>
        </m:r>
      </m:oMath>
      <w:r>
        <w:t xml:space="preserve">) but worth</w:t>
      </w:r>
      <w:r>
        <w:t xml:space="preserve"> </w:t>
      </w:r>
      <m:oMath>
        <m:r>
          <m:t>+</m:t>
        </m:r>
        <m:r>
          <m:t>1.07</m:t>
        </m:r>
      </m:oMath>
      <w:r>
        <w:t xml:space="preserve"> </w:t>
      </w:r>
      <w:r>
        <w:t xml:space="preserve">once the</w:t>
      </w:r>
      <w:r>
        <w:t xml:space="preserve"> </w:t>
      </w:r>
      <w:r>
        <w:t xml:space="preserve">stride-4 level exists. That is the anchor-supply argument of</w:t>
      </w:r>
      <w:r>
        <w:t xml:space="preserve"> </w:t>
      </w:r>
      <w:r>
        <w:t xml:space="preserve">Section </w:t>
      </w:r>
      <w:hyperlink w:anchor="sec:method:loss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in its clearest form — on YOLOv12 the loss</w:t>
      </w:r>
      <w:r>
        <w:t xml:space="preserve"> </w:t>
      </w:r>
      <w:r>
        <w:t xml:space="preserve">mechanism has almost nothing to redistribute until the architecture gives it</w:t>
      </w:r>
      <w:r>
        <w:t xml:space="preserve"> </w:t>
      </w:r>
      <w:r>
        <w:t xml:space="preserve">more assignments to work with.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p>
      <w:pPr>
        <w:pStyle w:val="BodyText"/>
      </w:pPr>
      <w:r>
        <w:drawing>
          <wp:inline>
            <wp:extent cx="6235700" cy="4771768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TrainingGrafs/v26_metrics_4variant_compa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4771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235700" cy="436823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TrainingGrafs/v26_metrics_loss_onl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436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235700" cy="4771768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TrainingGrafs/metrics_4variant_compa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4771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  <w:r>
        <w:drawing>
          <wp:inline>
            <wp:extent cx="6235700" cy="4368230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TrainingGrafs/metrics_loss_only_v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436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76" w:name="what-the-loss-curves-show"/>
      <w:r>
        <w:t xml:space="preserve">What the loss curves show</w:t>
      </w:r>
      <w:bookmarkEnd w:id="76"/>
    </w:p>
    <w:p>
      <w:pPr>
        <w:pStyle w:val="FirstParagraph"/>
      </w:pPr>
      <w:r>
        <w:t xml:space="preserve">Figures </w:t>
      </w:r>
      <w:hyperlink w:anchor="fig:loss26">
        <w:r>
          <w:rPr>
            <w:rStyle w:val="Hyperlink"/>
          </w:rPr>
          <w:t xml:space="preserve">[fig:loss26]</w:t>
        </w:r>
      </w:hyperlink>
      <w:r>
        <w:t xml:space="preserve"> </w:t>
      </w:r>
      <w:r>
        <w:t xml:space="preserve">and</w:t>
      </w:r>
      <w:r>
        <w:t xml:space="preserve"> </w:t>
      </w:r>
      <w:hyperlink w:anchor="fig:loss12">
        <w:r>
          <w:rPr>
            <w:rStyle w:val="Hyperlink"/>
          </w:rPr>
          <w:t xml:space="preserve">[fig:loss12]</w:t>
        </w:r>
      </w:hyperlink>
      <w:r>
        <w:t xml:space="preserve"> </w:t>
      </w:r>
      <w:r>
        <w:t xml:space="preserve">give the three loss components for</w:t>
      </w:r>
      <w:r>
        <w:t xml:space="preserve"> </w:t>
      </w:r>
      <w:r>
        <w:t xml:space="preserve">each detector, baseline against the recommended configuration, on the training</w:t>
      </w:r>
      <w:r>
        <w:t xml:space="preserve"> </w:t>
      </w:r>
      <w:r>
        <w:t xml:space="preserve">and validation splits. They carry no metric panels: mAP, precision and recall</w:t>
      </w:r>
      <w:r>
        <w:t xml:space="preserve"> </w:t>
      </w:r>
      <w:r>
        <w:t xml:space="preserve">are already in Figs. </w:t>
      </w:r>
      <w:hyperlink w:anchor="fig:curves26">
        <w:r>
          <w:rPr>
            <w:rStyle w:val="Hyperlink"/>
          </w:rPr>
          <w:t xml:space="preserve">[fig:curves26]</w:t>
        </w:r>
      </w:hyperlink>
      <w:r>
        <w:t xml:space="preserve"> </w:t>
      </w:r>
      <w:r>
        <w:t xml:space="preserve">and</w:t>
      </w:r>
      <w:r>
        <w:t xml:space="preserve"> </w:t>
      </w:r>
      <w:hyperlink w:anchor="fig:curves12">
        <w:r>
          <w:rPr>
            <w:rStyle w:val="Hyperlink"/>
          </w:rPr>
          <w:t xml:space="preserve">[fig:curves12]</w:t>
        </w:r>
      </w:hyperlink>
      <w:r>
        <w:t xml:space="preserve">, where all four</w:t>
      </w:r>
      <w:r>
        <w:t xml:space="preserve"> </w:t>
      </w:r>
      <w:r>
        <w:t xml:space="preserve">configurations appear together rather than only two, so the loss figures are</w:t>
      </w:r>
      <w:r>
        <w:t xml:space="preserve"> </w:t>
      </w:r>
      <w:r>
        <w:t xml:space="preserve">left to show the objective alone. Every term falls on both models, and by a wide</w:t>
      </w:r>
      <w:r>
        <w:t xml:space="preserve"> </w:t>
      </w:r>
      <w:r>
        <w:t xml:space="preserve">margin on YOLO26 — box</w:t>
      </w:r>
      <w:r>
        <w:t xml:space="preserve"> </w:t>
      </w:r>
      <m:oMath>
        <m:r>
          <m:t>−</m:t>
        </m:r>
        <m:r>
          <m:t>51.0</m:t>
        </m:r>
        <m:r>
          <m:t>%</m:t>
        </m:r>
      </m:oMath>
      <w:r>
        <w:t xml:space="preserve">, classification</w:t>
      </w:r>
      <w:r>
        <w:t xml:space="preserve"> </w:t>
      </w:r>
      <m:oMath>
        <m:r>
          <m:t>−</m:t>
        </m:r>
        <m:r>
          <m:t>42.4</m:t>
        </m:r>
        <m:r>
          <m:t>%</m:t>
        </m:r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m:oMath>
        <m:r>
          <m:t>−</m:t>
        </m:r>
        <m:r>
          <m:t>57.0</m:t>
        </m:r>
        <m:r>
          <m:t>%</m:t>
        </m:r>
      </m:oMath>
      <w:r>
        <w:t xml:space="preserve"> </w:t>
      </w:r>
      <w:r>
        <w:t xml:space="preserve">on the training split. Two details are worth drawing out because they bear on</w:t>
      </w:r>
      <w:r>
        <w:t xml:space="preserve"> </w:t>
      </w:r>
      <w:r>
        <w:t xml:space="preserve">the argument rather than on the headline.</w:t>
      </w:r>
    </w:p>
    <w:p>
      <w:pPr>
        <w:pStyle w:val="BodyText"/>
      </w:pPr>
      <w:r>
        <w:rPr>
          <w:i/>
        </w:rPr>
        <w:t xml:space="preserve">The third loss term is a different objective on each detector, and the</w:t>
      </w:r>
      <w:r>
        <w:rPr>
          <w:i/>
        </w:rPr>
        <w:t xml:space="preserve"> </w:t>
      </w:r>
      <w:r>
        <w:rPr>
          <w:i/>
        </w:rPr>
        <w:t xml:space="preserve">figures say so on their axis labels.</w:t>
      </w:r>
      <w:r>
        <w:t xml:space="preserve"> </w:t>
      </w:r>
      <w:r>
        <w:t xml:space="preserve">YOLO26’s panel reads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loss;</w:t>
      </w:r>
      <w:r>
        <w:t xml:space="preserve"> </w:t>
      </w:r>
      <w:r>
        <w:t xml:space="preserve">YOLOv12’s reads DFL loss. This is the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g</m:t>
        </m:r>
        <m:r>
          <m:rPr>
            <m:sty m:val="p"/>
          </m:rPr>
          <m:t>_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</m:oMath>
      <w:r>
        <w:t xml:space="preserve"> </w:t>
      </w:r>
      <w:r>
        <w:t xml:space="preserve">difference of</w:t>
      </w:r>
      <w:r>
        <w:t xml:space="preserve"> </w:t>
      </w:r>
      <w:r>
        <w:t xml:space="preserve">Table </w:t>
      </w:r>
      <w:hyperlink w:anchor="tab:implsdiff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made visible, and it is the mechanism</w:t>
      </w:r>
      <w:r>
        <w:t xml:space="preserve"> </w:t>
      </w:r>
      <w:r>
        <w:t xml:space="preserve">Section </w:t>
      </w:r>
      <w:hyperlink w:anchor="sec:disc:why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invokes to explain why curriculum area weighting —</w:t>
      </w:r>
      <w:r>
        <w:t xml:space="preserve"> </w:t>
      </w:r>
      <w:r>
        <w:t xml:space="preserve">which leans on a distributional, anchor-relative term — does not survive the</w:t>
      </w:r>
      <w:r>
        <w:t xml:space="preserve"> </w:t>
      </w:r>
      <w:r>
        <w:t xml:space="preserve">move to a scale-absolute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surrogate.</w:t>
      </w:r>
    </w:p>
    <w:p>
      <w:pPr>
        <w:pStyle w:val="BodyText"/>
      </w:pPr>
      <w:r>
        <w:rPr>
          <w:i/>
        </w:rPr>
        <w:t xml:space="preserve">The two detectors overfit in different terms, and on different</w:t>
      </w:r>
      <w:r>
        <w:rPr>
          <w:i/>
        </w:rPr>
        <w:t xml:space="preserve"> </w:t>
      </w:r>
      <w:r>
        <w:rPr>
          <w:i/>
        </w:rPr>
        <w:t xml:space="preserve">timescales.</w:t>
      </w:r>
      <w:r>
        <w:t xml:space="preserve"> </w:t>
      </w:r>
      <w:r>
        <w:t xml:space="preserve">On YOLO26 the two</w:t>
      </w:r>
      <w:r>
        <w:t xml:space="preserve"> </w:t>
      </w:r>
      <w:r>
        <w:rPr>
          <w:i/>
        </w:rPr>
        <w:t xml:space="preserve">regression</w:t>
      </w:r>
      <w:r>
        <w:t xml:space="preserve"> </w:t>
      </w:r>
      <w:r>
        <w:t xml:space="preserve">terms fall for essentially the</w:t>
      </w:r>
      <w:r>
        <w:t xml:space="preserve"> </w:t>
      </w:r>
      <w:r>
        <w:t xml:space="preserve">whole schedule: validation box reaches its minimum at epoch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epoch</w:t>
      </w:r>
      <w:r>
        <w:t xml:space="preserve"> </w:t>
      </w:r>
      <m:oMath>
        <m:r>
          <m:t>60</m:t>
        </m:r>
      </m:oMath>
      <w:r>
        <w:t xml:space="preserve">, both then flat, so the box head is still being paid to keep learning</w:t>
      </w:r>
      <w:r>
        <w:t xml:space="preserve"> </w:t>
      </w:r>
      <w:r>
        <w:t xml:space="preserve">when training stops. Only the classification term turns, mildly, after roughly</w:t>
      </w:r>
      <w:r>
        <w:t xml:space="preserve"> </w:t>
      </w:r>
      <w:r>
        <w:t xml:space="preserve">epoch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— and it turns in the baseline as well, so it is a property of the</w:t>
      </w:r>
      <w:r>
        <w:t xml:space="preserve"> </w:t>
      </w:r>
      <w:r>
        <w:t xml:space="preserve">schedule rather than of our modifications. On YOLOv12 the pattern is inverted</w:t>
      </w:r>
      <w:r>
        <w:t xml:space="preserve"> </w:t>
      </w:r>
      <w:r>
        <w:t xml:space="preserve">and far sharper: validation box and DFL bottom out near epoch</w:t>
      </w:r>
      <w:r>
        <w:t xml:space="preserve"> </w:t>
      </w:r>
      <m:oMath>
        <m:r>
          <m:t>18</m:t>
        </m:r>
      </m:oMath>
      <w:r>
        <w:t xml:space="preserve">, at</w:t>
      </w:r>
      <w:r>
        <w:t xml:space="preserve"> </w:t>
      </w:r>
      <m:oMath>
        <m:r>
          <m:t>0.676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0.717</m:t>
        </m:r>
      </m:oMath>
      <w:r>
        <w:t xml:space="preserve">, and climb for the remaining fifty epochs while mAP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keeps</w:t>
      </w:r>
      <w:r>
        <w:t xml:space="preserve"> </w:t>
      </w:r>
      <w:r>
        <w:t xml:space="preserve">improving to roughly epoch</w:t>
      </w:r>
      <w:r>
        <w:t xml:space="preserve"> </w:t>
      </w:r>
      <m:oMath>
        <m:r>
          <m:t>60</m:t>
        </m:r>
      </m:oMath>
      <w:r>
        <w:t xml:space="preserve">. The regression head overfits long before the</w:t>
      </w:r>
      <w:r>
        <w:t xml:space="preserve"> </w:t>
      </w:r>
      <w:r>
        <w:t xml:space="preserve">detector stops gaining. Final-epoch loss is therefore a poor stopping criterion</w:t>
      </w:r>
      <w:r>
        <w:t xml:space="preserve"> </w:t>
      </w:r>
      <w:r>
        <w:t xml:space="preserve">on YOLOv12 in particular, and the checkpoint rule used throughout — best</w:t>
      </w:r>
      <w:r>
        <w:t xml:space="preserve"> </w:t>
      </w:r>
      <w:r>
        <w:t xml:space="preserve">validation mAP, never lowest loss — is what keeps the two detectors</w:t>
      </w:r>
      <w:r>
        <w:t xml:space="preserve"> </w:t>
      </w:r>
      <w:r>
        <w:t xml:space="preserve">comparable despite the difference.</w:t>
      </w:r>
    </w:p>
    <w:p>
      <w:pPr>
        <w:pStyle w:val="Heading2"/>
      </w:pPr>
      <w:bookmarkStart w:id="77" w:name="sec:results:persize"/>
      <w:r>
        <w:t xml:space="preserve">Where the Gains Land, by Object Size</w:t>
      </w:r>
      <w:bookmarkEnd w:id="77"/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0"/>
      </w:tblPr>
      <w:tblGrid/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(lr)</w:t>
            </w:r>
            <w:r>
              <w:t xml:space="preserve">3-7</w:t>
            </w:r>
            <w:r>
              <w:t xml:space="preserve">(lr)</w:t>
            </w:r>
            <w:r>
              <w:t xml:space="preserve">8-12</w:t>
            </w:r>
          </w:p>
        </w:tc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L</w:t>
            </w:r>
          </w:p>
        </w:tc>
        <w:tc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p>
            <w:pPr>
              <w:pStyle w:val="Compact"/>
              <w:jc w:val="right"/>
            </w:pPr>
            <w:r>
              <w:t xml:space="preserve">A</w:t>
            </w:r>
            <m:oMath>
              <m:r>
                <m:t>+</m:t>
              </m:r>
            </m:oMath>
            <w:r>
              <w:t xml:space="preserve">L</w:t>
            </w:r>
          </w:p>
        </w:tc>
        <w:tc>
          <w:p>
            <w:pPr>
              <w:pStyle w:val="Compact"/>
              <w:jc w:val="right"/>
            </w:pPr>
            <m:oMath>
              <m:r>
                <m:t>Δ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L</w:t>
            </w:r>
          </w:p>
        </w:tc>
        <w:tc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p>
            <w:pPr>
              <w:pStyle w:val="Compact"/>
              <w:jc w:val="right"/>
            </w:pPr>
            <w:r>
              <w:t xml:space="preserve">A</w:t>
            </w:r>
            <m:oMath>
              <m:r>
                <m:t>+</m:t>
              </m:r>
            </m:oMath>
            <w:r>
              <w:t xml:space="preserve">L</w:t>
            </w:r>
          </w:p>
        </w:tc>
        <w:tc>
          <w:p>
            <w:pPr>
              <w:pStyle w:val="Compact"/>
              <w:jc w:val="right"/>
            </w:pPr>
            <m:oMath>
              <m:r>
                <m:t>Δ</m:t>
              </m:r>
            </m:oMath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w:r>
              <w:t xml:space="preserve">77.26</w:t>
            </w:r>
          </w:p>
        </w:tc>
        <w:tc>
          <w:p>
            <w:pPr>
              <w:pStyle w:val="Compact"/>
              <w:jc w:val="right"/>
            </w:pPr>
            <w:r>
              <w:t xml:space="preserve">78.61</w:t>
            </w:r>
          </w:p>
        </w:tc>
        <w:tc>
          <w:p>
            <w:pPr>
              <w:pStyle w:val="Compact"/>
              <w:jc w:val="right"/>
            </w:pPr>
            <w:r>
              <w:t xml:space="preserve">79.83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79.91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3.44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77.65</w:t>
            </w:r>
          </w:p>
        </w:tc>
        <w:tc>
          <w:p>
            <w:pPr>
              <w:pStyle w:val="Compact"/>
              <w:jc w:val="right"/>
            </w:pPr>
            <w:r>
              <w:t xml:space="preserve">77.93</w:t>
            </w:r>
          </w:p>
        </w:tc>
        <w:tc>
          <w:p>
            <w:pPr>
              <w:pStyle w:val="Compact"/>
              <w:jc w:val="right"/>
            </w:pPr>
            <w:r>
              <w:t xml:space="preserve">78.79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79.87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2.85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95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w:r>
              <w:t xml:space="preserve">50.64</w:t>
            </w:r>
          </w:p>
        </w:tc>
        <w:tc>
          <w:p>
            <w:pPr>
              <w:pStyle w:val="Compact"/>
              <w:jc w:val="right"/>
            </w:pPr>
            <w:r>
              <w:t xml:space="preserve">50.50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52.85</w:t>
            </w:r>
          </w:p>
        </w:tc>
        <w:tc>
          <w:p>
            <w:pPr>
              <w:pStyle w:val="Compact"/>
              <w:jc w:val="right"/>
            </w:pPr>
            <w:r>
              <w:t xml:space="preserve">52.82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4.31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49.88</w:t>
            </w:r>
          </w:p>
        </w:tc>
        <w:tc>
          <w:p>
            <w:pPr>
              <w:pStyle w:val="Compact"/>
              <w:jc w:val="right"/>
            </w:pPr>
            <w:r>
              <w:t xml:space="preserve">49.66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51.65</w:t>
            </w:r>
          </w:p>
        </w:tc>
        <w:tc>
          <w:p>
            <w:pPr>
              <w:pStyle w:val="Compact"/>
              <w:jc w:val="right"/>
            </w:pPr>
            <w:r>
              <w:t xml:space="preserve">51.60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3.45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right"/>
            </w:pPr>
            <w:r>
              <w:t xml:space="preserve">77.31</w:t>
            </w:r>
          </w:p>
        </w:tc>
        <w:tc>
          <w:p>
            <w:pPr>
              <w:pStyle w:val="Compact"/>
              <w:jc w:val="right"/>
            </w:pPr>
            <w:r>
              <w:t xml:space="preserve">78.25</w:t>
            </w:r>
          </w:p>
        </w:tc>
        <w:tc>
          <w:p>
            <w:pPr>
              <w:pStyle w:val="Compact"/>
              <w:jc w:val="right"/>
            </w:pPr>
            <w:r>
              <w:t xml:space="preserve">80.06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80.97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4.73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76.81</w:t>
            </w:r>
          </w:p>
        </w:tc>
        <w:tc>
          <w:p>
            <w:pPr>
              <w:pStyle w:val="Compact"/>
              <w:jc w:val="right"/>
            </w:pPr>
            <w:r>
              <w:t xml:space="preserve">79.08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81.07</w:t>
            </w:r>
          </w:p>
        </w:tc>
        <w:tc>
          <w:p>
            <w:pPr>
              <w:pStyle w:val="Compact"/>
              <w:jc w:val="right"/>
            </w:pPr>
            <w:r>
              <w:t xml:space="preserve">80.06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4.24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right"/>
            </w:pPr>
            <w:r>
              <w:t xml:space="preserve">72.10</w:t>
            </w:r>
          </w:p>
        </w:tc>
        <w:tc>
          <w:p>
            <w:pPr>
              <w:pStyle w:val="Compact"/>
              <w:jc w:val="right"/>
            </w:pPr>
            <w:r>
              <w:t xml:space="preserve">72.59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74.57</w:t>
            </w:r>
          </w:p>
        </w:tc>
        <w:tc>
          <w:p>
            <w:pPr>
              <w:pStyle w:val="Compact"/>
              <w:jc w:val="right"/>
            </w:pPr>
            <w:r>
              <w:t xml:space="preserve">74.20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2.91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70.29</w:t>
            </w:r>
          </w:p>
        </w:tc>
        <w:tc>
          <w:p>
            <w:pPr>
              <w:pStyle w:val="Compact"/>
              <w:jc w:val="right"/>
            </w:pPr>
            <w:r>
              <w:t xml:space="preserve">71.16</w:t>
            </w:r>
          </w:p>
        </w:tc>
        <w:tc>
          <w:p>
            <w:pPr>
              <w:pStyle w:val="Compact"/>
              <w:jc w:val="right"/>
            </w:pPr>
            <w:r>
              <w:t xml:space="preserve">71.25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73.67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4.82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right"/>
            </w:pPr>
            <w:r>
              <w:t xml:space="preserve">74.62</w:t>
            </w:r>
          </w:p>
        </w:tc>
        <w:tc>
          <w:p>
            <w:pPr>
              <w:pStyle w:val="Compact"/>
              <w:jc w:val="right"/>
            </w:pPr>
            <w:r>
              <w:t xml:space="preserve">75.32</w:t>
            </w:r>
          </w:p>
        </w:tc>
        <w:tc>
          <w:p>
            <w:pPr>
              <w:pStyle w:val="Compact"/>
              <w:jc w:val="right"/>
            </w:pPr>
            <w:r>
              <w:t xml:space="preserve">77.22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77.44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3.78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73.40</w:t>
            </w:r>
          </w:p>
        </w:tc>
        <w:tc>
          <w:p>
            <w:pPr>
              <w:pStyle w:val="Compact"/>
              <w:jc w:val="right"/>
            </w:pPr>
            <w:r>
              <w:t xml:space="preserve">74.91</w:t>
            </w:r>
          </w:p>
        </w:tc>
        <w:tc>
          <w:p>
            <w:pPr>
              <w:pStyle w:val="Compact"/>
              <w:jc w:val="right"/>
            </w:pPr>
            <w:r>
              <w:t xml:space="preserve">75.85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76.74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4.54</m:t>
              </m:r>
            </m:oMath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w:r>
              <w:t xml:space="preserve">86.60</w:t>
            </w:r>
          </w:p>
        </w:tc>
        <w:tc>
          <w:p>
            <w:pPr>
              <w:pStyle w:val="Compact"/>
              <w:jc w:val="right"/>
            </w:pPr>
            <w:r>
              <w:t xml:space="preserve">87.26</w:t>
            </w:r>
          </w:p>
        </w:tc>
        <w:tc>
          <w:p>
            <w:pPr>
              <w:pStyle w:val="Compact"/>
              <w:jc w:val="right"/>
            </w:pPr>
            <w:r>
              <w:t xml:space="preserve">87.28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88.59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2.30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87.65</w:t>
            </w:r>
          </w:p>
        </w:tc>
        <w:tc>
          <w:p>
            <w:pPr>
              <w:pStyle w:val="Compact"/>
              <w:jc w:val="right"/>
            </w:pPr>
            <w:r>
              <w:t xml:space="preserve">87.54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87.78</w:t>
            </w:r>
          </w:p>
        </w:tc>
        <w:tc>
          <w:p>
            <w:pPr>
              <w:pStyle w:val="Compact"/>
              <w:jc w:val="right"/>
            </w:pPr>
            <w:r>
              <w:t xml:space="preserve">87.42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0.26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95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w:r>
              <w:t xml:space="preserve">65.46</w:t>
            </w:r>
          </w:p>
        </w:tc>
        <w:tc>
          <w:p>
            <w:pPr>
              <w:pStyle w:val="Compact"/>
              <w:jc w:val="right"/>
            </w:pPr>
            <w:r>
              <w:t xml:space="preserve">65.38</w:t>
            </w:r>
          </w:p>
        </w:tc>
        <w:tc>
          <w:p>
            <w:pPr>
              <w:pStyle w:val="Compact"/>
              <w:jc w:val="right"/>
            </w:pPr>
            <w:r>
              <w:t xml:space="preserve">66.08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66.16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1.07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65.12</w:t>
            </w:r>
          </w:p>
        </w:tc>
        <w:tc>
          <w:p>
            <w:pPr>
              <w:pStyle w:val="Compact"/>
              <w:jc w:val="right"/>
            </w:pPr>
            <w:r>
              <w:t xml:space="preserve">64.46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65.65</w:t>
            </w:r>
          </w:p>
        </w:tc>
        <w:tc>
          <w:p>
            <w:pPr>
              <w:pStyle w:val="Compact"/>
              <w:jc w:val="right"/>
            </w:pPr>
            <w:r>
              <w:t xml:space="preserve">64.49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0.98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right"/>
            </w:pPr>
            <w:r>
              <w:t xml:space="preserve">91.70</w:t>
            </w:r>
          </w:p>
        </w:tc>
        <w:tc>
          <w:p>
            <w:pPr>
              <w:pStyle w:val="Compact"/>
              <w:jc w:val="right"/>
            </w:pPr>
            <w:r>
              <w:t xml:space="preserve">91.01</w:t>
            </w:r>
          </w:p>
        </w:tc>
        <w:tc>
          <w:p>
            <w:pPr>
              <w:pStyle w:val="Compact"/>
              <w:jc w:val="right"/>
            </w:pPr>
            <w:r>
              <w:t xml:space="preserve">90.98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93.02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1.45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88.40</w:t>
            </w:r>
          </w:p>
        </w:tc>
        <w:tc>
          <w:p>
            <w:pPr>
              <w:pStyle w:val="Compact"/>
              <w:jc w:val="right"/>
            </w:pPr>
            <w:r>
              <w:t xml:space="preserve">88.78</w:t>
            </w:r>
          </w:p>
        </w:tc>
        <w:tc>
          <w:p>
            <w:pPr>
              <w:pStyle w:val="Compact"/>
              <w:jc w:val="right"/>
            </w:pPr>
            <w:r>
              <w:t xml:space="preserve">91.25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92.35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4.46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right"/>
            </w:pPr>
            <w:r>
              <w:t xml:space="preserve">79.04</w:t>
            </w:r>
          </w:p>
        </w:tc>
        <w:tc>
          <w:p>
            <w:pPr>
              <w:pStyle w:val="Compact"/>
              <w:jc w:val="right"/>
            </w:pPr>
            <w:r>
              <w:t xml:space="preserve">80.38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82.90</w:t>
            </w:r>
          </w:p>
        </w:tc>
        <w:tc>
          <w:p>
            <w:pPr>
              <w:pStyle w:val="Compact"/>
              <w:jc w:val="right"/>
            </w:pPr>
            <w:r>
              <w:t xml:space="preserve">82.23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4.03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80.77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81.76</w:t>
            </w:r>
          </w:p>
        </w:tc>
        <w:tc>
          <w:p>
            <w:pPr>
              <w:pStyle w:val="Compact"/>
              <w:jc w:val="right"/>
            </w:pPr>
            <w:r>
              <w:t xml:space="preserve">81.30</w:t>
            </w:r>
          </w:p>
        </w:tc>
        <w:tc>
          <w:p>
            <w:pPr>
              <w:pStyle w:val="Compact"/>
              <w:jc w:val="right"/>
            </w:pPr>
            <w:r>
              <w:t xml:space="preserve">79.08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2.09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right"/>
            </w:pPr>
            <w:r>
              <w:t xml:space="preserve">84.90</w:t>
            </w:r>
          </w:p>
        </w:tc>
        <w:tc>
          <w:p>
            <w:pPr>
              <w:pStyle w:val="Compact"/>
              <w:jc w:val="right"/>
            </w:pPr>
            <w:r>
              <w:t xml:space="preserve">85.36</w:t>
            </w:r>
          </w:p>
        </w:tc>
        <w:tc>
          <w:p>
            <w:pPr>
              <w:pStyle w:val="Compact"/>
              <w:jc w:val="right"/>
            </w:pPr>
            <w:r>
              <w:t xml:space="preserve">86.75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87.29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2.82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84.41</w:t>
            </w:r>
          </w:p>
        </w:tc>
        <w:tc>
          <w:p>
            <w:pPr>
              <w:pStyle w:val="Compact"/>
              <w:jc w:val="right"/>
            </w:pPr>
            <w:r>
              <w:t xml:space="preserve">85.13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85.99</w:t>
            </w:r>
          </w:p>
        </w:tc>
        <w:tc>
          <w:p>
            <w:pPr>
              <w:pStyle w:val="Compact"/>
              <w:jc w:val="right"/>
            </w:pPr>
            <w:r>
              <w:t xml:space="preserve">85.20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0.93</m:t>
              </m:r>
            </m:oMath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w:r>
              <w:t xml:space="preserve">81.82</w:t>
            </w:r>
          </w:p>
        </w:tc>
        <w:tc>
          <w:p>
            <w:pPr>
              <w:pStyle w:val="Compact"/>
              <w:jc w:val="right"/>
            </w:pPr>
            <w:r>
              <w:t xml:space="preserve">81.85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83.26</w:t>
            </w:r>
          </w:p>
        </w:tc>
        <w:tc>
          <w:p>
            <w:pPr>
              <w:pStyle w:val="Compact"/>
              <w:jc w:val="right"/>
            </w:pPr>
            <w:r>
              <w:t xml:space="preserve">80.83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1.21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82.93</w:t>
            </w:r>
          </w:p>
        </w:tc>
        <w:tc>
          <w:p>
            <w:pPr>
              <w:pStyle w:val="Compact"/>
              <w:jc w:val="right"/>
            </w:pPr>
            <w:r>
              <w:t xml:space="preserve">82.63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84.68</w:t>
            </w:r>
          </w:p>
        </w:tc>
        <w:tc>
          <w:p>
            <w:pPr>
              <w:pStyle w:val="Compact"/>
              <w:jc w:val="right"/>
            </w:pPr>
            <w:r>
              <w:t xml:space="preserve">82.79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0.17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95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w:r>
              <w:t xml:space="preserve">60.54</w:t>
            </w:r>
          </w:p>
        </w:tc>
        <w:tc>
          <w:p>
            <w:pPr>
              <w:pStyle w:val="Compact"/>
              <w:jc w:val="right"/>
            </w:pPr>
            <w:r>
              <w:t xml:space="preserve">59.87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60.84</w:t>
            </w:r>
          </w:p>
        </w:tc>
        <w:tc>
          <w:p>
            <w:pPr>
              <w:pStyle w:val="Compact"/>
              <w:jc w:val="right"/>
            </w:pPr>
            <w:r>
              <w:t xml:space="preserve">59.49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1.73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57.62</w:t>
            </w:r>
          </w:p>
        </w:tc>
        <w:tc>
          <w:p>
            <w:pPr>
              <w:pStyle w:val="Compact"/>
              <w:jc w:val="right"/>
            </w:pPr>
            <w:r>
              <w:t xml:space="preserve">58.67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60.52</w:t>
            </w:r>
          </w:p>
        </w:tc>
        <w:tc>
          <w:p>
            <w:pPr>
              <w:pStyle w:val="Compact"/>
              <w:jc w:val="right"/>
            </w:pPr>
            <w:r>
              <w:t xml:space="preserve">59.90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3.94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right"/>
            </w:pPr>
            <w:r>
              <w:t xml:space="preserve">79.98</w:t>
            </w:r>
          </w:p>
        </w:tc>
        <w:tc>
          <w:p>
            <w:pPr>
              <w:pStyle w:val="Compact"/>
              <w:jc w:val="right"/>
            </w:pPr>
            <w:r>
              <w:t xml:space="preserve">77.29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87.59</w:t>
            </w:r>
          </w:p>
        </w:tc>
        <w:tc>
          <w:p>
            <w:pPr>
              <w:pStyle w:val="Compact"/>
              <w:jc w:val="right"/>
            </w:pPr>
            <w:r>
              <w:t xml:space="preserve">77.88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2.62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83.97</w:t>
            </w:r>
          </w:p>
        </w:tc>
        <w:tc>
          <w:p>
            <w:pPr>
              <w:pStyle w:val="Compact"/>
              <w:jc w:val="right"/>
            </w:pPr>
            <w:r>
              <w:t xml:space="preserve">83.94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87.95</w:t>
            </w:r>
          </w:p>
        </w:tc>
        <w:tc>
          <w:p>
            <w:pPr>
              <w:pStyle w:val="Compact"/>
              <w:jc w:val="right"/>
            </w:pPr>
            <w:r>
              <w:t xml:space="preserve">83.43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0.64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right"/>
            </w:pPr>
            <w:r>
              <w:t xml:space="preserve">76.37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82.49</w:t>
            </w:r>
          </w:p>
        </w:tc>
        <w:tc>
          <w:p>
            <w:pPr>
              <w:pStyle w:val="Compact"/>
              <w:jc w:val="right"/>
            </w:pPr>
            <w:r>
              <w:t xml:space="preserve">80.71</w:t>
            </w:r>
          </w:p>
        </w:tc>
        <w:tc>
          <w:p>
            <w:pPr>
              <w:pStyle w:val="Compact"/>
              <w:jc w:val="right"/>
            </w:pPr>
            <w:r>
              <w:t xml:space="preserve">80.20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5.01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74.78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79.65</w:t>
            </w:r>
          </w:p>
        </w:tc>
        <w:tc>
          <w:p>
            <w:pPr>
              <w:pStyle w:val="Compact"/>
              <w:jc w:val="right"/>
            </w:pPr>
            <w:r>
              <w:t xml:space="preserve">78.21</w:t>
            </w:r>
          </w:p>
        </w:tc>
        <w:tc>
          <w:p>
            <w:pPr>
              <w:pStyle w:val="Compact"/>
              <w:jc w:val="right"/>
            </w:pPr>
            <w:r>
              <w:t xml:space="preserve">77.92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4.20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right"/>
            </w:pPr>
            <w:r>
              <w:t xml:space="preserve">78.13</w:t>
            </w:r>
          </w:p>
        </w:tc>
        <w:tc>
          <w:p>
            <w:pPr>
              <w:pStyle w:val="Compact"/>
              <w:jc w:val="right"/>
            </w:pPr>
            <w:r>
              <w:t xml:space="preserve">79.81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84.01</w:t>
            </w:r>
          </w:p>
        </w:tc>
        <w:tc>
          <w:p>
            <w:pPr>
              <w:pStyle w:val="Compact"/>
              <w:jc w:val="right"/>
            </w:pPr>
            <w:r>
              <w:t xml:space="preserve">79.02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1.14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79.11</w:t>
            </w:r>
          </w:p>
        </w:tc>
        <w:tc>
          <w:p>
            <w:pPr>
              <w:pStyle w:val="Compact"/>
              <w:jc w:val="right"/>
            </w:pPr>
            <w:r>
              <w:t xml:space="preserve">81.74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82.80</w:t>
            </w:r>
          </w:p>
        </w:tc>
        <w:tc>
          <w:p>
            <w:pPr>
              <w:pStyle w:val="Compact"/>
              <w:jc w:val="right"/>
            </w:pPr>
            <w:r>
              <w:t xml:space="preserve">80.58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1.86</m:t>
              </m:r>
            </m:oMath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p>
      <w:pPr>
        <w:pStyle w:val="BodyText"/>
      </w:pPr>
      <w:r>
        <w:t xml:space="preserve">Table </w:t>
      </w:r>
      <w:hyperlink w:anchor="tab:persize">
        <w:r>
          <w:rPr>
            <w:rStyle w:val="Hyperlink"/>
          </w:rPr>
          <w:t xml:space="preserve">[tab:persize]</w:t>
        </w:r>
      </w:hyperlink>
      <w:r>
        <w:t xml:space="preserve"> </w:t>
      </w:r>
      <w:r>
        <w:t xml:space="preserve">resolves each axis by object size, which is where the</w:t>
      </w:r>
      <w:r>
        <w:t xml:space="preserve"> </w:t>
      </w:r>
      <w:r>
        <w:t xml:space="preserve">two detectors stop resembling each other. Three patterns are worth naming.</w:t>
      </w:r>
    </w:p>
    <w:p>
      <w:pPr>
        <w:pStyle w:val="BodyText"/>
      </w:pPr>
      <w:r>
        <w:rPr>
          <w:i/>
        </w:rPr>
        <w:t xml:space="preserve">The gains are concentrated on small objects and are paid for elsewhere.</w:t>
      </w:r>
      <w:r>
        <w:t xml:space="preserve"> </w:t>
      </w:r>
      <w:r>
        <w:t xml:space="preserve">On both detectors the combined configuration improves small-object mAP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(YOLO26</w:t>
      </w:r>
      <w:r>
        <w:t xml:space="preserve"> </w:t>
      </w:r>
      <m:oMath>
        <m:r>
          <m:t>+</m:t>
        </m:r>
        <m:r>
          <m:t>3.44</m:t>
        </m:r>
        <m:r>
          <m:t>%</m:t>
        </m:r>
      </m:oMath>
      <w:r>
        <w:t xml:space="preserve">, YOLOv12</w:t>
      </w:r>
      <w:r>
        <w:t xml:space="preserve"> </w:t>
      </w:r>
      <m:oMath>
        <m:r>
          <m:t>+</m:t>
        </m:r>
        <m:r>
          <m:t>2.85</m:t>
        </m:r>
        <m:r>
          <m:t>%</m:t>
        </m:r>
      </m:oMath>
      <w:r>
        <w:t xml:space="preserve">) and small-object F1 (</w:t>
      </w:r>
      <m:oMath>
        <m:r>
          <m:t>+</m:t>
        </m:r>
        <m:r>
          <m:t>3.78</m:t>
        </m:r>
        <m: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+</m:t>
        </m:r>
        <m:r>
          <m:t>4.54</m:t>
        </m:r>
        <m:r>
          <m:t>%</m:t>
        </m:r>
      </m:oMath>
      <w:r>
        <w:t xml:space="preserve">), while medium objects are flat to negative and mAP</w:t>
      </w:r>
      <m:oMath>
        <m:sSub>
          <m:e>
            <m:r>
              <m:t>​</m:t>
            </m:r>
          </m:e>
          <m:sub>
            <m:r>
              <m:t>50</m:t>
            </m:r>
            <m:r>
              <m:rPr>
                <m:nor/>
                <m:sty m:val="p"/>
              </m:rPr>
              <m:t>-</m:t>
            </m:r>
            <m:r>
              <m:t>95</m:t>
            </m:r>
          </m:sub>
        </m:sSub>
      </m:oMath>
      <w:r>
        <w:t xml:space="preserve"> </w:t>
      </w:r>
      <w:r>
        <w:t xml:space="preserve">falls at every size except small. Since small and medium together account for</w:t>
      </w:r>
      <w:r>
        <w:t xml:space="preserve"> </w:t>
      </w:r>
      <m:oMath>
        <m:r>
          <m:t>75.0</m:t>
        </m:r>
        <m:r>
          <m:t>%</m:t>
        </m:r>
      </m:oMath>
      <w:r>
        <w:t xml:space="preserve"> </w:t>
      </w:r>
      <w:r>
        <w:t xml:space="preserve">of instances (Table </w:t>
      </w:r>
      <w:hyperlink w:anchor="tab:sizes">
        <w:r>
          <w:rPr>
            <w:rStyle w:val="Hyperlink"/>
          </w:rPr>
          <w:t xml:space="preserve">2</w:t>
        </w:r>
      </w:hyperlink>
      <w:r>
        <w:t xml:space="preserve">), that is the</w:t>
      </w:r>
      <w:r>
        <w:t xml:space="preserve"> </w:t>
      </w:r>
      <w:r>
        <w:t xml:space="preserve">right trade to make — but the headline number is</w:t>
      </w:r>
      <w:r>
        <w:t xml:space="preserve"> </w:t>
      </w:r>
      <w:r>
        <w:t xml:space="preserve">not a uniform improvement and should not be reported as one.</w:t>
      </w:r>
    </w:p>
    <w:p>
      <w:pPr>
        <w:pStyle w:val="BodyText"/>
      </w:pPr>
      <w:r>
        <w:rPr>
          <w:i/>
        </w:rPr>
        <w:t xml:space="preserve">The two detectors buy the same small-object gain with opposite</w:t>
      </w:r>
      <w:r>
        <w:rPr>
          <w:i/>
        </w:rPr>
        <w:t xml:space="preserve"> </w:t>
      </w:r>
      <w:r>
        <w:rPr>
          <w:i/>
        </w:rPr>
        <w:t xml:space="preserve">currencies.</w:t>
      </w:r>
      <w:r>
        <w:t xml:space="preserve"> </w:t>
      </w:r>
      <w:r>
        <w:t xml:space="preserve">On YOLO26 the improvement comes from precision (</w:t>
      </w:r>
      <m:oMath>
        <m:r>
          <m:t>+</m:t>
        </m:r>
        <m:r>
          <m:t>5.07</m:t>
        </m:r>
        <m:r>
          <m:t>%</m:t>
        </m:r>
      </m:oMath>
      <w:r>
        <w:t xml:space="preserve">) with</w:t>
      </w:r>
      <w:r>
        <w:t xml:space="preserve"> </w:t>
      </w:r>
      <w:r>
        <w:t xml:space="preserve">recall moving less (</w:t>
      </w:r>
      <m:oMath>
        <m:r>
          <m:t>+</m:t>
        </m:r>
        <m:r>
          <m:t>2.91</m:t>
        </m:r>
        <m:r>
          <m:t>%</m:t>
        </m:r>
      </m:oMath>
      <w:r>
        <w:t xml:space="preserve">); on YOLOv12 precision and recall rise together</w:t>
      </w:r>
      <w:r>
        <w:t xml:space="preserve"> </w:t>
      </w:r>
      <w:r>
        <w:t xml:space="preserve">(</w:t>
      </w:r>
      <m:oMath>
        <m:r>
          <m:t>+</m:t>
        </m:r>
        <m:r>
          <m:t>4.24</m:t>
        </m:r>
        <m: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+</m:t>
        </m:r>
        <m:r>
          <m:t>4.82</m:t>
        </m:r>
        <m:r>
          <m:t>%</m:t>
        </m:r>
      </m:oMath>
      <w:r>
        <w:t xml:space="preserve">). Both detectors reach a similar small-object F1 gain</w:t>
      </w:r>
      <w:r>
        <w:t xml:space="preserve"> </w:t>
      </w:r>
      <w:r>
        <w:t xml:space="preserve">(</w:t>
      </w:r>
      <m:oMath>
        <m:r>
          <m:t>+</m:t>
        </m:r>
        <m:r>
          <m:t>3.78</m:t>
        </m:r>
        <m: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+</m:t>
        </m:r>
        <m:r>
          <m:t>4.54</m:t>
        </m:r>
        <m:r>
          <m:t>%</m:t>
        </m:r>
      </m:oMath>
      <w:r>
        <w:t xml:space="preserve">), but YOLO26 gets there by becoming more selective and</w:t>
      </w:r>
      <w:r>
        <w:t xml:space="preserve"> </w:t>
      </w:r>
      <w:r>
        <w:t xml:space="preserve">YOLOv12 by finding more — the per-size trace of the one-to-one versus</w:t>
      </w:r>
      <w:r>
        <w:t xml:space="preserve"> </w:t>
      </w:r>
      <w:r>
        <w:t xml:space="preserve">NMS-based assignment difference discussed in Section </w:t>
      </w:r>
      <w:hyperlink w:anchor="sec:disc:why">
        <w:r>
          <w:rPr>
            <w:rStyle w:val="Hyperlink"/>
          </w:rPr>
          <w:t xml:space="preserve">6.1</w:t>
        </w:r>
      </w:hyperlink>
      <w:r>
        <w:t xml:space="preserve">.</w:t>
      </w:r>
    </w:p>
    <w:p>
      <w:pPr>
        <w:pStyle w:val="BodyText"/>
      </w:pPr>
      <w:r>
        <w:rPr>
          <w:i/>
        </w:rPr>
        <w:t xml:space="preserve">The large-object cost belongs to the combination, not to the</w:t>
      </w:r>
      <w:r>
        <w:rPr>
          <w:i/>
        </w:rPr>
        <w:t xml:space="preserve"> </w:t>
      </w:r>
      <w:r>
        <w:rPr>
          <w:i/>
        </w:rPr>
        <w:t xml:space="preserve">architecture.</w:t>
      </w:r>
      <w:r>
        <w:t xml:space="preserve"> </w:t>
      </w:r>
      <w:r>
        <w:t xml:space="preserve">Taken alone, the architecture axis leaves large-object</w:t>
      </w:r>
      <w:r>
        <w:t xml:space="preserve"> </w:t>
      </w:r>
      <w:r>
        <w:t xml:space="preserve">mAP</w:t>
      </w:r>
      <m:oMath>
        <m:sSub>
          <m:e>
            <m:r>
              <m:t>​</m:t>
            </m:r>
          </m:e>
          <m:sub>
            <m:r>
              <m:t>50</m:t>
            </m:r>
            <m:r>
              <m:rPr>
                <m:nor/>
                <m:sty m:val="p"/>
              </m:rPr>
              <m:t>-</m:t>
            </m:r>
            <m:r>
              <m:t>95</m:t>
            </m:r>
          </m:sub>
        </m:sSub>
      </m:oMath>
      <w:r>
        <w:t xml:space="preserve"> </w:t>
      </w:r>
      <w:r>
        <w:t xml:space="preserve">intact on YOLO26 (</w:t>
      </w:r>
      <m:oMath>
        <m:r>
          <m:t>+</m:t>
        </m:r>
        <m:r>
          <m:t>0.51</m:t>
        </m:r>
        <m:r>
          <m:t>%</m:t>
        </m:r>
      </m:oMath>
      <w:r>
        <w:t xml:space="preserve">) and improves it markedly on</w:t>
      </w:r>
      <w:r>
        <w:t xml:space="preserve"> </w:t>
      </w:r>
      <w:r>
        <w:t xml:space="preserve">YOLOv12 (</w:t>
      </w:r>
      <m:oMath>
        <m:r>
          <m:t>+</m:t>
        </m:r>
        <m:r>
          <m:t>5.03</m:t>
        </m:r>
        <m:r>
          <m:t>%</m:t>
        </m:r>
      </m:oMath>
      <w:r>
        <w:t xml:space="preserve">), so deleting the stride-32</w:t>
      </w:r>
      <w:r>
        <w:t xml:space="preserve"> </w:t>
      </w:r>
      <w:r>
        <w:rPr>
          <w:i/>
        </w:rPr>
        <w:t xml:space="preserve">detection</w:t>
      </w:r>
      <w:r>
        <w:t xml:space="preserve"> </w:t>
      </w:r>
      <w:r>
        <w:t xml:space="preserve">branch does not</w:t>
      </w:r>
      <w:r>
        <w:t xml:space="preserve"> </w:t>
      </w:r>
      <w:r>
        <w:t xml:space="preserve">by itself degrade large objects — the retained stride-32 backbone still</w:t>
      </w:r>
      <w:r>
        <w:t xml:space="preserve"> </w:t>
      </w:r>
      <w:r>
        <w:t xml:space="preserve">supplies the context they need. What costs large objects is adding the loss axis</w:t>
      </w:r>
      <w:r>
        <w:t xml:space="preserve"> </w:t>
      </w:r>
      <w:r>
        <w:t xml:space="preserve">on top: from the architecture cell to the combination, YOLO26 gives up</w:t>
      </w:r>
      <w:r>
        <w:t xml:space="preserve"> </w:t>
      </w:r>
      <m:oMath>
        <m:r>
          <m:t>2.43</m:t>
        </m:r>
      </m:oMath>
      <w:r>
        <w:t xml:space="preserve"> </w:t>
      </w:r>
      <w:r>
        <w:t xml:space="preserve">points of large-object mAP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and YOLOv12</w:t>
      </w:r>
      <w:r>
        <w:t xml:space="preserve"> </w:t>
      </w:r>
      <m:oMath>
        <m:r>
          <m:t>1.89</m:t>
        </m:r>
      </m:oMath>
      <w:r>
        <w:t xml:space="preserve">, both beyond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t xml:space="preserve">. The mechanism that sharpens small-object detection is the one</w:t>
      </w:r>
      <w:r>
        <w:t xml:space="preserve"> </w:t>
      </w:r>
      <w:r>
        <w:t xml:space="preserve">that blunts large-object localisation, on both detectors.</w:t>
      </w:r>
    </w:p>
    <w:p>
      <w:pPr>
        <w:pStyle w:val="Heading3"/>
      </w:pPr>
      <w:bookmarkStart w:id="78" w:name="X84d0551b4bf4706fe3145d8a37f32adb766b6a4"/>
      <w:r>
        <w:t xml:space="preserve">Why these are fixed configurations rather than per-cell maxima</w:t>
      </w:r>
      <w:bookmarkEnd w:id="78"/>
    </w:p>
    <w:p>
      <w:pPr>
        <w:pStyle w:val="FirstParagraph"/>
      </w:pPr>
      <w:r>
        <w:t xml:space="preserve">Each column of Table </w:t>
      </w:r>
      <w:hyperlink w:anchor="tab:persize">
        <w:r>
          <w:rPr>
            <w:rStyle w:val="Hyperlink"/>
          </w:rPr>
          <w:t xml:space="preserve">[tab:persize]</w:t>
        </w:r>
      </w:hyperlink>
      <w:r>
        <w:t xml:space="preserve"> </w:t>
      </w:r>
      <w:r>
        <w:t xml:space="preserve">is a single configuration evaluated at</w:t>
      </w:r>
      <w:r>
        <w:t xml:space="preserve"> </w:t>
      </w:r>
      <w:r>
        <w:t xml:space="preserve">all three sizes. It is not the best run per cell, and for most cells it is not</w:t>
      </w:r>
      <w:r>
        <w:t xml:space="preserve"> </w:t>
      </w:r>
      <w:r>
        <w:t xml:space="preserve">the campaign maximum: on large-object mAP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, for instance, some run in the</w:t>
      </w:r>
      <w:r>
        <w:t xml:space="preserve"> </w:t>
      </w:r>
      <w:r>
        <w:t xml:space="preserve">YOLO26 campaign reaches</w:t>
      </w:r>
      <w:r>
        <w:t xml:space="preserve"> </w:t>
      </w:r>
      <m:oMath>
        <m:r>
          <m:t>85.55</m:t>
        </m:r>
      </m:oMath>
      <w:r>
        <w:t xml:space="preserve"> </w:t>
      </w:r>
      <w:r>
        <w:t xml:space="preserve">against our configuration’s</w:t>
      </w:r>
      <w:r>
        <w:t xml:space="preserve"> </w:t>
      </w:r>
      <m:oMath>
        <m:r>
          <m:t>80.35</m:t>
        </m:r>
      </m:oMath>
      <w:r>
        <w:t xml:space="preserve">. We report</w:t>
      </w:r>
      <w:r>
        <w:t xml:space="preserve"> </w:t>
      </w:r>
      <w:r>
        <w:t xml:space="preserve">the fixed configuration deliberately, for two reasons.</w:t>
      </w:r>
    </w:p>
    <w:p>
      <w:pPr>
        <w:pStyle w:val="BodyText"/>
      </w:pPr>
      <w:r>
        <w:t xml:space="preserve">First, a per-cell maximum describes a model that does not exist. One cannot</w:t>
      </w:r>
      <w:r>
        <w:t xml:space="preserve"> </w:t>
      </w:r>
      <w:r>
        <w:t xml:space="preserve">deploy the configuration that happens to lead on large objects together with the</w:t>
      </w:r>
      <w:r>
        <w:t xml:space="preserve"> </w:t>
      </w:r>
      <w:r>
        <w:t xml:space="preserve">one that leads on small objects; a table assembled that way would report an</w:t>
      </w:r>
      <w:r>
        <w:t xml:space="preserve"> </w:t>
      </w:r>
      <w:r>
        <w:t xml:space="preserve">unattainable system.</w:t>
      </w:r>
    </w:p>
    <w:p>
      <w:pPr>
        <w:pStyle w:val="BodyText"/>
      </w:pPr>
      <w:r>
        <w:t xml:space="preserve">Second, and more importantly, those maxima are largely noise. Selecting the</w:t>
      </w:r>
      <w:r>
        <w:t xml:space="preserve"> </w:t>
      </w:r>
      <w:r>
        <w:t xml:space="preserve">maximum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from a distribution with standard deviation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yields,</w:t>
      </w:r>
      <w:r>
        <w:t xml:space="preserve"> </w:t>
      </w:r>
      <w:r>
        <w:t xml:space="preserve">from sampling alone, an expected excess of approximately</w:t>
      </w:r>
      <w:r>
        <w:t xml:space="preserve"> </w:t>
      </w:r>
      <m:oMath>
        <m:r>
          <m:t>σ</m:t>
        </m:r>
        <m:rad>
          <m:radPr>
            <m:degHide m:val="1"/>
          </m:radPr>
          <m:deg/>
          <m:e>
            <m:r>
              <m:t>2</m:t>
            </m:r>
            <m:r>
              <m:rPr>
                <m:nor/>
                <m:sty m:val="p"/>
              </m:rPr>
              <m:t>ln</m:t>
            </m:r>
            <m:r>
              <m:t>N</m:t>
            </m:r>
          </m:e>
        </m:rad>
      </m:oMath>
      <w:r>
        <w:t xml:space="preserve"> </w:t>
      </w:r>
      <w:r>
        <w:t xml:space="preserve">above the mean. With</w:t>
      </w:r>
      <w:r>
        <w:t xml:space="preserve"> </w:t>
      </w:r>
      <m:oMath>
        <m:r>
          <m:t>N</m:t>
        </m:r>
        <m:r>
          <m:t>=</m:t>
        </m:r>
        <m:r>
          <m:t>174</m:t>
        </m:r>
      </m:oMath>
      <w:r>
        <w:t xml:space="preserve"> </w:t>
      </w:r>
      <w:r>
        <w:t xml:space="preserve">YOLO26 runs and the measured</w:t>
      </w:r>
      <w:r>
        <w:t xml:space="preserve"> </w:t>
      </w:r>
      <m:oMath>
        <m:r>
          <m:t>σ</m:t>
        </m:r>
        <m:r>
          <m:t>=</m:t>
        </m:r>
        <m:r>
          <m:t>2.258</m:t>
        </m:r>
      </m:oMath>
      <w:r>
        <w:t xml:space="preserve"> </w:t>
      </w:r>
      <w:r>
        <w:t xml:space="preserve">on mAP</w:t>
      </w:r>
      <m:oMath>
        <m:sSubSup>
          <m:e>
            <m:r>
              <m:t>​</m:t>
            </m:r>
          </m:e>
          <m:sub>
            <m:r>
              <m:t>50</m:t>
            </m:r>
          </m:sub>
          <m:sup>
            <m:r>
              <m:rPr>
                <m:nor/>
                <m:sty m:val="p"/>
              </m:rPr>
              <m:t>large</m:t>
            </m:r>
          </m:sup>
        </m:sSubSup>
      </m:oMath>
      <w:r>
        <w:t xml:space="preserve"> </w:t>
      </w:r>
      <w:r>
        <w:t xml:space="preserve">— the noisiest metric in the</w:t>
      </w:r>
      <w:r>
        <w:t xml:space="preserve"> </w:t>
      </w:r>
      <w:r>
        <w:t xml:space="preserve">study — that is</w:t>
      </w:r>
      <w:r>
        <w:t xml:space="preserve"> </w:t>
      </w:r>
      <m:oMath>
        <m:r>
          <m:t>7.25</m:t>
        </m:r>
      </m:oMath>
      <w:r>
        <w:t xml:space="preserve"> </w:t>
      </w:r>
      <w:r>
        <w:t xml:space="preserve">points. The</w:t>
      </w:r>
      <w:r>
        <w:t xml:space="preserve"> </w:t>
      </w:r>
      <m:oMath>
        <m:r>
          <m:t>5.20</m:t>
        </m:r>
      </m:oMath>
      <w:r>
        <w:t xml:space="preserve">-point gap between our configuration</w:t>
      </w:r>
      <w:r>
        <w:t xml:space="preserve"> </w:t>
      </w:r>
      <w:r>
        <w:t xml:space="preserve">and the campaign maximum is therefore</w:t>
      </w:r>
      <w:r>
        <w:t xml:space="preserve"> </w:t>
      </w:r>
      <w:r>
        <w:rPr>
          <w:i/>
        </w:rPr>
        <w:t xml:space="preserve">smaller</w:t>
      </w:r>
      <w:r>
        <w:t xml:space="preserve"> </w:t>
      </w:r>
      <w:r>
        <w:t xml:space="preserve">than what pure noise would</w:t>
      </w:r>
      <w:r>
        <w:t xml:space="preserve"> </w:t>
      </w:r>
      <w:r>
        <w:t xml:space="preserve">be expected to produce, and the corresponding maximum is a single unrepeated</w:t>
      </w:r>
      <w:r>
        <w:t xml:space="preserve"> </w:t>
      </w:r>
      <w:r>
        <w:t xml:space="preserve">draw. The same calculation on mAP</w:t>
      </w:r>
      <m:oMath>
        <m:sSubSup>
          <m:e>
            <m:r>
              <m:t>​</m:t>
            </m:r>
          </m:e>
          <m:sub>
            <m:r>
              <m:t>50</m:t>
            </m:r>
          </m:sub>
          <m:sup>
            <m:r>
              <m:rPr>
                <m:nor/>
                <m:sty m:val="p"/>
              </m:rPr>
              <m:t>small</m:t>
            </m:r>
          </m:sup>
        </m:sSubSup>
      </m:oMath>
      <w:r>
        <w:t xml:space="preserve">, where</w:t>
      </w:r>
      <w:r>
        <w:t xml:space="preserve"> </w:t>
      </w:r>
      <m:oMath>
        <m:r>
          <m:t>σ</m:t>
        </m:r>
        <m:r>
          <m:t>=</m:t>
        </m:r>
        <m:r>
          <m:t>0.428</m:t>
        </m:r>
      </m:oMath>
      <w:r>
        <w:t xml:space="preserve">, gives an expected noise maximum of</w:t>
      </w:r>
      <w:r>
        <w:t xml:space="preserve"> </w:t>
      </w:r>
      <m:oMath>
        <m:r>
          <m:t>1.37</m:t>
        </m:r>
      </m:oMath>
      <w:r>
        <w:t xml:space="preserve"> </w:t>
      </w:r>
      <w:r>
        <w:t xml:space="preserve">points against an</w:t>
      </w:r>
      <w:r>
        <w:t xml:space="preserve"> </w:t>
      </w:r>
      <w:r>
        <w:t xml:space="preserve">observed gap of</w:t>
      </w:r>
      <w:r>
        <w:t xml:space="preserve"> </w:t>
      </w:r>
      <m:oMath>
        <m:r>
          <m:t>0.32</m:t>
        </m:r>
      </m:oMath>
      <w:r>
        <w:t xml:space="preserve">. Reporting per-cell maxima would amount to tabulating the</w:t>
      </w:r>
      <w:r>
        <w:t xml:space="preserve"> </w:t>
      </w:r>
      <w:r>
        <w:t xml:space="preserve">selection bias we measured in Section </w:t>
      </w:r>
      <w:hyperlink w:anchor="sec:method:protocol">
        <w:r>
          <w:rPr>
            <w:rStyle w:val="Hyperlink"/>
          </w:rPr>
          <w:t xml:space="preserve">4.4</w:t>
        </w:r>
      </w:hyperlink>
      <w:r>
        <w:t xml:space="preserve">.</w:t>
      </w:r>
    </w:p>
    <w:p>
      <w:pPr>
        <w:pStyle w:val="Heading2"/>
      </w:pPr>
      <w:bookmarkStart w:id="79" w:name="sec:results:perclass"/>
      <w:r>
        <w:t xml:space="preserve">Per-Class Behaviour</w:t>
      </w:r>
      <w:bookmarkEnd w:id="79"/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0"/>
      </w:tblPr>
      <w:tblGrid/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(lr)</w:t>
            </w:r>
            <w:r>
              <w:t xml:space="preserve">3-5</w:t>
            </w:r>
            <w:r>
              <w:t xml:space="preserve">(lr)</w:t>
            </w:r>
            <w:r>
              <w:t xml:space="preserve">6-8</w:t>
            </w:r>
            <w:r>
              <w:t xml:space="preserve"> </w:t>
            </w: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A</w:t>
            </w:r>
            <m:oMath>
              <m:r>
                <m:t>+</m:t>
              </m:r>
            </m:oMath>
            <w:r>
              <w:t xml:space="preserve">L</w:t>
            </w:r>
          </w:p>
        </w:tc>
        <w:tc>
          <w:p>
            <w:pPr>
              <w:pStyle w:val="Compact"/>
              <w:jc w:val="right"/>
            </w:pPr>
            <m:oMath>
              <m:r>
                <m:t>Δ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p>
            <w:pPr>
              <w:pStyle w:val="Compact"/>
              <w:jc w:val="right"/>
            </w:pPr>
            <w:r>
              <w:t xml:space="preserve">A</w:t>
            </w:r>
            <m:oMath>
              <m:r>
                <m:t>+</m:t>
              </m:r>
            </m:oMath>
            <w:r>
              <w:t xml:space="preserve">L</w:t>
            </w:r>
          </w:p>
        </w:tc>
        <w:tc>
          <w:p>
            <w:pPr>
              <w:pStyle w:val="Compact"/>
              <w:jc w:val="right"/>
            </w:pPr>
            <m:oMath>
              <m:r>
                <m:t>Δ</m:t>
              </m:r>
            </m:oMath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backpack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p>
            <w:pPr>
              <w:pStyle w:val="Compact"/>
              <w:jc w:val="right"/>
            </w:pPr>
            <w:r>
              <w:t xml:space="preserve">78.82</w:t>
            </w:r>
          </w:p>
        </w:tc>
        <w:tc>
          <w:p>
            <w:pPr>
              <w:pStyle w:val="Compact"/>
              <w:jc w:val="right"/>
            </w:pPr>
            <w:r>
              <w:t xml:space="preserve">81.10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2.28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51.11</w:t>
            </w:r>
          </w:p>
        </w:tc>
        <w:tc>
          <w:p>
            <w:pPr>
              <w:pStyle w:val="Compact"/>
              <w:jc w:val="right"/>
            </w:pPr>
            <w:r>
              <w:t xml:space="preserve">53.91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2.79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right"/>
            </w:pPr>
            <w:r>
              <w:t xml:space="preserve">89.69</w:t>
            </w:r>
          </w:p>
        </w:tc>
        <w:tc>
          <w:p>
            <w:pPr>
              <w:pStyle w:val="Compact"/>
              <w:jc w:val="right"/>
            </w:pPr>
            <w:r>
              <w:t xml:space="preserve">91.99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2.30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67.88</w:t>
            </w:r>
          </w:p>
        </w:tc>
        <w:tc>
          <w:p>
            <w:pPr>
              <w:pStyle w:val="Compact"/>
              <w:jc w:val="right"/>
            </w:pPr>
            <w:r>
              <w:t xml:space="preserve">69.75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1.87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p>
            <w:pPr>
              <w:pStyle w:val="Compact"/>
              <w:jc w:val="right"/>
            </w:pPr>
            <w:r>
              <w:t xml:space="preserve">82.93</w:t>
            </w:r>
          </w:p>
        </w:tc>
        <w:tc>
          <w:p>
            <w:pPr>
              <w:pStyle w:val="Compact"/>
              <w:jc w:val="right"/>
            </w:pPr>
            <w:r>
              <w:t xml:space="preserve">86.53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3.60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56.49</w:t>
            </w:r>
          </w:p>
        </w:tc>
        <w:tc>
          <w:p>
            <w:pPr>
              <w:pStyle w:val="Compact"/>
              <w:jc w:val="right"/>
            </w:pPr>
            <w:r>
              <w:t xml:space="preserve">58.56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2.06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bag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p>
            <w:pPr>
              <w:pStyle w:val="Compact"/>
              <w:jc w:val="right"/>
            </w:pPr>
            <w:r>
              <w:t xml:space="preserve">67.78</w:t>
            </w:r>
          </w:p>
        </w:tc>
        <w:tc>
          <w:p>
            <w:pPr>
              <w:pStyle w:val="Compact"/>
              <w:jc w:val="right"/>
            </w:pPr>
            <w:r>
              <w:t xml:space="preserve">70.46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2.68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42.78</w:t>
            </w:r>
          </w:p>
        </w:tc>
        <w:tc>
          <w:p>
            <w:pPr>
              <w:pStyle w:val="Compact"/>
              <w:jc w:val="right"/>
            </w:pPr>
            <w:r>
              <w:t xml:space="preserve">44.60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1.82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right"/>
            </w:pPr>
            <w:r>
              <w:t xml:space="preserve">76.85</w:t>
            </w:r>
          </w:p>
        </w:tc>
        <w:tc>
          <w:p>
            <w:pPr>
              <w:pStyle w:val="Compact"/>
              <w:jc w:val="right"/>
            </w:pPr>
            <w:r>
              <w:t xml:space="preserve">79.64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2.79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54.88</w:t>
            </w:r>
          </w:p>
        </w:tc>
        <w:tc>
          <w:p>
            <w:pPr>
              <w:pStyle w:val="Compact"/>
              <w:jc w:val="right"/>
            </w:pPr>
            <w:r>
              <w:t xml:space="preserve">55.77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0.90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p>
            <w:pPr>
              <w:pStyle w:val="Compact"/>
              <w:jc w:val="right"/>
            </w:pPr>
            <w:r>
              <w:t xml:space="preserve">85.74</w:t>
            </w:r>
          </w:p>
        </w:tc>
        <w:tc>
          <w:p>
            <w:pPr>
              <w:pStyle w:val="Compact"/>
              <w:jc w:val="right"/>
            </w:pPr>
            <w:r>
              <w:t xml:space="preserve">85.50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0.25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68.87</w:t>
            </w:r>
          </w:p>
        </w:tc>
        <w:tc>
          <w:p>
            <w:pPr>
              <w:pStyle w:val="Compact"/>
              <w:jc w:val="right"/>
            </w:pPr>
            <w:r>
              <w:t xml:space="preserve">66.36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2.51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trolley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p>
            <w:pPr>
              <w:pStyle w:val="Compact"/>
              <w:jc w:val="right"/>
            </w:pPr>
            <w:r>
              <w:t xml:space="preserve">85.47</w:t>
            </w:r>
          </w:p>
        </w:tc>
        <w:tc>
          <w:p>
            <w:pPr>
              <w:pStyle w:val="Compact"/>
              <w:jc w:val="right"/>
            </w:pPr>
            <w:r>
              <w:t xml:space="preserve">88.86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3.39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58.09</w:t>
            </w:r>
          </w:p>
        </w:tc>
        <w:tc>
          <w:p>
            <w:pPr>
              <w:pStyle w:val="Compact"/>
              <w:jc w:val="right"/>
            </w:pPr>
            <w:r>
              <w:t xml:space="preserve">60.24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2.15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right"/>
            </w:pPr>
            <w:r>
              <w:t xml:space="preserve">93.16</w:t>
            </w:r>
          </w:p>
        </w:tc>
        <w:tc>
          <w:p>
            <w:pPr>
              <w:pStyle w:val="Compact"/>
              <w:jc w:val="right"/>
            </w:pPr>
            <w:r>
              <w:t xml:space="preserve">93.99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0.84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73.98</w:t>
            </w:r>
          </w:p>
        </w:tc>
        <w:tc>
          <w:p>
            <w:pPr>
              <w:pStyle w:val="Compact"/>
              <w:jc w:val="right"/>
            </w:pPr>
            <w:r>
              <w:t xml:space="preserve">72.83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1.14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p>
            <w:pPr>
              <w:pStyle w:val="Compact"/>
              <w:jc w:val="right"/>
            </w:pPr>
            <w:r>
              <w:t xml:space="preserve">76.77</w:t>
            </w:r>
          </w:p>
        </w:tc>
        <w:tc>
          <w:p>
            <w:pPr>
              <w:pStyle w:val="Compact"/>
              <w:jc w:val="right"/>
            </w:pPr>
            <w:r>
              <w:t xml:space="preserve">70.48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6.29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56.00</w:t>
            </w:r>
          </w:p>
        </w:tc>
        <w:tc>
          <w:p>
            <w:pPr>
              <w:pStyle w:val="Compact"/>
              <w:jc w:val="right"/>
            </w:pPr>
            <w:r>
              <w:t xml:space="preserve">58.26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2.26</m:t>
              </m:r>
            </m:oMath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backpack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p>
            <w:pPr>
              <w:pStyle w:val="Compact"/>
              <w:jc w:val="right"/>
            </w:pPr>
            <w:r>
              <w:t xml:space="preserve">77.71</w:t>
            </w:r>
          </w:p>
        </w:tc>
        <w:tc>
          <w:p>
            <w:pPr>
              <w:pStyle w:val="Compact"/>
              <w:jc w:val="right"/>
            </w:pPr>
            <w:r>
              <w:t xml:space="preserve">80.48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2.76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50.49</w:t>
            </w:r>
          </w:p>
        </w:tc>
        <w:tc>
          <w:p>
            <w:pPr>
              <w:pStyle w:val="Compact"/>
              <w:jc w:val="right"/>
            </w:pPr>
            <w:r>
              <w:t xml:space="preserve">52.87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2.38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right"/>
            </w:pPr>
            <w:r>
              <w:t xml:space="preserve">90.99</w:t>
            </w:r>
          </w:p>
        </w:tc>
        <w:tc>
          <w:p>
            <w:pPr>
              <w:pStyle w:val="Compact"/>
              <w:jc w:val="right"/>
            </w:pPr>
            <w:r>
              <w:t xml:space="preserve">92.53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1.54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66.99</w:t>
            </w:r>
          </w:p>
        </w:tc>
        <w:tc>
          <w:p>
            <w:pPr>
              <w:pStyle w:val="Compact"/>
              <w:jc w:val="right"/>
            </w:pPr>
            <w:r>
              <w:t xml:space="preserve">68.65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1.66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p>
            <w:pPr>
              <w:pStyle w:val="Compact"/>
              <w:jc w:val="right"/>
            </w:pPr>
            <w:r>
              <w:t xml:space="preserve">85.28</w:t>
            </w:r>
          </w:p>
        </w:tc>
        <w:tc>
          <w:p>
            <w:pPr>
              <w:pStyle w:val="Compact"/>
              <w:jc w:val="right"/>
            </w:pPr>
            <w:r>
              <w:t xml:space="preserve">82.09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3.18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58.70</w:t>
            </w:r>
          </w:p>
        </w:tc>
        <w:tc>
          <w:p>
            <w:pPr>
              <w:pStyle w:val="Compact"/>
              <w:jc w:val="right"/>
            </w:pPr>
            <w:r>
              <w:t xml:space="preserve">57.92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0.78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bag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p>
            <w:pPr>
              <w:pStyle w:val="Compact"/>
              <w:jc w:val="right"/>
            </w:pPr>
            <w:r>
              <w:t xml:space="preserve">67.45</w:t>
            </w:r>
          </w:p>
        </w:tc>
        <w:tc>
          <w:p>
            <w:pPr>
              <w:pStyle w:val="Compact"/>
              <w:jc w:val="right"/>
            </w:pPr>
            <w:r>
              <w:t xml:space="preserve">70.83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3.37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41.75</w:t>
            </w:r>
          </w:p>
        </w:tc>
        <w:tc>
          <w:p>
            <w:pPr>
              <w:pStyle w:val="Compact"/>
              <w:jc w:val="right"/>
            </w:pPr>
            <w:r>
              <w:t xml:space="preserve">43.36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1.61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right"/>
            </w:pPr>
            <w:r>
              <w:t xml:space="preserve">77.30</w:t>
            </w:r>
          </w:p>
        </w:tc>
        <w:tc>
          <w:p>
            <w:pPr>
              <w:pStyle w:val="Compact"/>
              <w:jc w:val="right"/>
            </w:pPr>
            <w:r>
              <w:t xml:space="preserve">75.79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1.51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54.72</w:t>
            </w:r>
          </w:p>
        </w:tc>
        <w:tc>
          <w:p>
            <w:pPr>
              <w:pStyle w:val="Compact"/>
              <w:jc w:val="right"/>
            </w:pPr>
            <w:r>
              <w:t xml:space="preserve">53.19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1.53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p>
            <w:pPr>
              <w:pStyle w:val="Compact"/>
              <w:jc w:val="right"/>
            </w:pPr>
            <w:r>
              <w:t xml:space="preserve">81.33</w:t>
            </w:r>
          </w:p>
        </w:tc>
        <w:tc>
          <w:p>
            <w:pPr>
              <w:pStyle w:val="Compact"/>
              <w:jc w:val="right"/>
            </w:pPr>
            <w:r>
              <w:t xml:space="preserve">86.58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5.25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66.41</w:t>
            </w:r>
          </w:p>
        </w:tc>
        <w:tc>
          <w:p>
            <w:pPr>
              <w:pStyle w:val="Compact"/>
              <w:jc w:val="right"/>
            </w:pPr>
            <w:r>
              <w:t xml:space="preserve">66.79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0.38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trolley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p>
            <w:pPr>
              <w:pStyle w:val="Compact"/>
              <w:jc w:val="right"/>
            </w:pPr>
            <w:r>
              <w:t xml:space="preserve">87.64</w:t>
            </w:r>
          </w:p>
        </w:tc>
        <w:tc>
          <w:p>
            <w:pPr>
              <w:pStyle w:val="Compact"/>
              <w:jc w:val="right"/>
            </w:pPr>
            <w:r>
              <w:t xml:space="preserve">88.22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0.58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57.68</w:t>
            </w:r>
          </w:p>
        </w:tc>
        <w:tc>
          <w:p>
            <w:pPr>
              <w:pStyle w:val="Compact"/>
              <w:jc w:val="right"/>
            </w:pPr>
            <w:r>
              <w:t xml:space="preserve">58.74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1.06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right"/>
            </w:pPr>
            <w:r>
              <w:t xml:space="preserve">94.88</w:t>
            </w:r>
          </w:p>
        </w:tc>
        <w:tc>
          <w:p>
            <w:pPr>
              <w:pStyle w:val="Compact"/>
              <w:jc w:val="right"/>
            </w:pPr>
            <w:r>
              <w:t xml:space="preserve">94.07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0.81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73.58</w:t>
            </w:r>
          </w:p>
        </w:tc>
        <w:tc>
          <w:p>
            <w:pPr>
              <w:pStyle w:val="Compact"/>
              <w:jc w:val="right"/>
            </w:pPr>
            <w:r>
              <w:t xml:space="preserve">72.10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1.48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p>
            <w:pPr>
              <w:pStyle w:val="Compact"/>
              <w:jc w:val="right"/>
            </w:pPr>
            <w:r>
              <w:t xml:space="preserve">81.93</w:t>
            </w:r>
          </w:p>
        </w:tc>
        <w:tc>
          <w:p>
            <w:pPr>
              <w:pStyle w:val="Compact"/>
              <w:jc w:val="right"/>
            </w:pPr>
            <w:r>
              <w:t xml:space="preserve">79.67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2.26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48.08</w:t>
            </w:r>
          </w:p>
        </w:tc>
        <w:tc>
          <w:p>
            <w:pPr>
              <w:pStyle w:val="Compact"/>
              <w:jc w:val="right"/>
            </w:pPr>
            <w:r>
              <w:t xml:space="preserve">55.16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7.08</m:t>
              </m:r>
            </m:oMath>
          </w:p>
        </w:tc>
      </w:tr>
    </w:tbl>
    <w:p>
      <w:pPr>
        <w:pStyle w:val="BodyText"/>
      </w:pPr>
      <w:r>
        <w:drawing>
          <wp:inline>
            <wp:extent cx="6235700" cy="1911206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Confusion_original_improved/v26_default_c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1911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6235700" cy="1911206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Confusion_original_improved/v26_custom_c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1911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  <w:r>
        <w:drawing>
          <wp:inline>
            <wp:extent cx="6235700" cy="1911206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Confusion_original_improved/v12_default_c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1911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6235700" cy="1911206"/>
            <wp:effectExtent b="0" l="0" r="0" t="0"/>
            <wp:docPr descr="image" title="" id="1" name="Picture"/>
            <a:graphic>
              <a:graphicData uri="http://schemas.openxmlformats.org/drawingml/2006/picture">
                <pic:pic>
                  <pic:nvPicPr>
                    <pic:cNvPr descr="Confusion_original_improved/v12_custom_c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1911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Table </w:t>
      </w:r>
      <w:hyperlink w:anchor="tab:perclasssize">
        <w:r>
          <w:rPr>
            <w:rStyle w:val="Hyperlink"/>
          </w:rPr>
          <w:t xml:space="preserve">[tab:perclasssize]</w:t>
        </w:r>
      </w:hyperlink>
      <w:r>
        <w:t xml:space="preserve"> </w:t>
      </w:r>
      <w:r>
        <w:t xml:space="preserve">resolves the same comparison by class as well as</w:t>
      </w:r>
      <w:r>
        <w:t xml:space="preserve"> </w:t>
      </w:r>
      <w:r>
        <w:t xml:space="preserve">size. The dominant pattern is that</w:t>
      </w:r>
      <w:r>
        <w:t xml:space="preserve"> </w:t>
      </w:r>
      <w:r>
        <w:rPr>
          <w:i/>
          <w:b/>
        </w:rPr>
        <w:t xml:space="preserve">bag</w:t>
      </w:r>
      <w:r>
        <w:rPr>
          <w:b/>
        </w:rPr>
        <w:t xml:space="preserve"> </w:t>
      </w:r>
      <w:r>
        <w:rPr>
          <w:b/>
        </w:rPr>
        <w:t xml:space="preserve">is the hard class at every</w:t>
      </w:r>
      <w:r>
        <w:rPr>
          <w:b/>
        </w:rPr>
        <w:t xml:space="preserve"> </w:t>
      </w:r>
      <w:r>
        <w:rPr>
          <w:b/>
        </w:rPr>
        <w:t xml:space="preserve">size and on both detectors</w:t>
      </w:r>
      <w:r>
        <w:t xml:space="preserve">, and by a wide margin: at 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its small-object</w:t>
      </w:r>
      <w:r>
        <w:t xml:space="preserve"> </w:t>
      </w:r>
      <w:r>
        <w:t xml:space="preserve">score is</w:t>
      </w:r>
      <w:r>
        <w:t xml:space="preserve"> </w:t>
      </w:r>
      <m:oMath>
        <m:r>
          <m:t>68.4</m:t>
        </m:r>
      </m:oMath>
      <w:r>
        <w:t xml:space="preserve"> </w:t>
      </w:r>
      <w:r>
        <w:t xml:space="preserve">on YOLO26 and</w:t>
      </w:r>
      <w:r>
        <w:t xml:space="preserve"> </w:t>
      </w:r>
      <m:oMath>
        <m:r>
          <m:t>66.8</m:t>
        </m:r>
      </m:oMath>
      <w:r>
        <w:t xml:space="preserve"> </w:t>
      </w:r>
      <w:r>
        <w:t xml:space="preserve">on YOLOv12, against</w:t>
      </w:r>
      <w:r>
        <w:t xml:space="preserve"> </w:t>
      </w:r>
      <m:oMath>
        <m:r>
          <m:t>85.7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86.5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</w:rPr>
        <w:t xml:space="preserve">trolley</w:t>
      </w:r>
      <w:r>
        <w:t xml:space="preserve"> </w:t>
      </w:r>
      <w:r>
        <w:t xml:space="preserve">— a gap of roughly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points that neither axis closes. The</w:t>
      </w:r>
      <w:r>
        <w:t xml:space="preserve"> </w:t>
      </w:r>
      <w:r>
        <w:t xml:space="preserve">ordering</w:t>
      </w:r>
      <w:r>
        <w:t xml:space="preserve"> </w:t>
      </w:r>
      <w:r>
        <w:rPr>
          <w:i/>
        </w:rPr>
        <w:t xml:space="preserve">trolley</w:t>
      </w:r>
      <w:r>
        <w:t xml:space="preserve"> </w:t>
      </w:r>
      <m:oMath>
        <m:r>
          <m:t>&gt;</m:t>
        </m:r>
      </m:oMath>
      <w:r>
        <w:t xml:space="preserve"> </w:t>
      </w:r>
      <w:r>
        <w:rPr>
          <w:i/>
        </w:rPr>
        <w:t xml:space="preserve">backpack</w:t>
      </w:r>
      <w:r>
        <w:t xml:space="preserve"> </w:t>
      </w:r>
      <m:oMath>
        <m:r>
          <m:t>&gt;</m:t>
        </m:r>
      </m:oMath>
      <w:r>
        <w:t xml:space="preserve"> </w:t>
      </w:r>
      <w:r>
        <w:rPr>
          <w:i/>
        </w:rPr>
        <w:t xml:space="preserve">bag</w:t>
      </w:r>
      <w:r>
        <w:t xml:space="preserve"> </w:t>
      </w:r>
      <w:r>
        <w:t xml:space="preserve">holds in all</w:t>
      </w:r>
      <w:r>
        <w:t xml:space="preserve"> </w:t>
      </w:r>
      <w:r>
        <w:t xml:space="preserve">eighteen class</w:t>
      </w:r>
      <m:oMath>
        <m:r>
          <m:t>×</m:t>
        </m:r>
      </m:oMath>
      <w:r>
        <w:t xml:space="preserve">size cells.</w:t>
      </w:r>
    </w:p>
    <w:p>
      <w:pPr>
        <w:pStyle w:val="BodyText"/>
      </w:pPr>
      <w:r>
        <w:t xml:space="preserve">This is consistent with the assignment diagnostics, which found per-class</w:t>
      </w:r>
      <w:r>
        <w:t xml:space="preserve"> </w:t>
      </w:r>
      <w:r>
        <w:t xml:space="preserve">behaviour essentially uniform at strides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16</m:t>
        </m:r>
      </m:oMath>
      <w:r>
        <w:t xml:space="preserve">: the bag deficit is not a</w:t>
      </w:r>
      <w:r>
        <w:t xml:space="preserve"> </w:t>
      </w:r>
      <w:r>
        <w:t xml:space="preserve">matter of candidate supply, and it is therefore not something a stride-4 level</w:t>
      </w:r>
      <w:r>
        <w:t xml:space="preserve"> </w:t>
      </w:r>
      <w:r>
        <w:t xml:space="preserve">or an assignment exponent can repair. It is a classification problem — bags</w:t>
      </w:r>
      <w:r>
        <w:t xml:space="preserve"> </w:t>
      </w:r>
      <w:r>
        <w:t xml:space="preserve">are visually heterogeneous and the class is the one most often confused with</w:t>
      </w:r>
      <w:r>
        <w:t xml:space="preserve"> </w:t>
      </w:r>
      <w:r>
        <w:t xml:space="preserve">background in the baseline confusion matrix. Both recommended configurations do</w:t>
      </w:r>
      <w:r>
        <w:t xml:space="preserve"> </w:t>
      </w:r>
      <w:r>
        <w:t xml:space="preserve">improve it slightly at 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(</w:t>
      </w:r>
      <m:oMath>
        <m:r>
          <m:t>+</m:t>
        </m:r>
        <m:r>
          <m:t>0.98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+</m:t>
        </m:r>
        <m:r>
          <m:t>1.76</m:t>
        </m:r>
      </m:oMath>
      <w:r>
        <w:t xml:space="preserve"> </w:t>
      </w:r>
      <w:r>
        <w:t xml:space="preserve">on small objects), but</w:t>
      </w:r>
      <w:r>
        <w:t xml:space="preserve"> </w:t>
      </w:r>
      <w:r>
        <w:t xml:space="preserve">neither changes its rank.</w:t>
      </w:r>
    </w:p>
    <w:p>
      <w:pPr>
        <w:pStyle w:val="BodyText"/>
      </w:pPr>
      <w:r>
        <w:t xml:space="preserve">The per-class view also localises the large-object cost reported in</w:t>
      </w:r>
      <w:r>
        <w:t xml:space="preserve"> </w:t>
      </w:r>
      <w:r>
        <w:t xml:space="preserve">Section </w:t>
      </w:r>
      <w:hyperlink w:anchor="sec:results:persize">
        <w:r>
          <w:rPr>
            <w:rStyle w:val="Hyperlink"/>
          </w:rPr>
          <w:t xml:space="preserve">5.3</w:t>
        </w:r>
      </w:hyperlink>
      <w:r>
        <w:t xml:space="preserve">. On YOLO26 the AP</w:t>
      </w:r>
      <m:oMath>
        <m:sSub>
          <m:e>
            <m:r>
              <m:t>​</m:t>
            </m:r>
          </m:e>
          <m:sub>
            <m:r>
              <m:t>50</m:t>
            </m:r>
            <m:r>
              <m:rPr>
                <m:nor/>
                <m:sty m:val="p"/>
              </m:rPr>
              <m:t>-</m:t>
            </m:r>
            <m:r>
              <m:t>95</m:t>
            </m:r>
          </m:sub>
        </m:sSub>
      </m:oMath>
      <w:r>
        <w:t xml:space="preserve"> </w:t>
      </w:r>
      <w:r>
        <w:t xml:space="preserve">loss at</w:t>
      </w:r>
      <w:r>
        <w:t xml:space="preserve"> </w:t>
      </w:r>
      <w:r>
        <w:t xml:space="preserve">large sizes is concentrated almost entirely in one class —</w:t>
      </w:r>
      <w:r>
        <w:t xml:space="preserve"> </w:t>
      </w:r>
      <w:r>
        <w:rPr>
          <w:i/>
        </w:rPr>
        <w:t xml:space="preserve">bag</w:t>
      </w:r>
      <w:r>
        <w:t xml:space="preserve">,</w:t>
      </w:r>
      <w:r>
        <w:t xml:space="preserve"> </w:t>
      </w:r>
      <m:oMath>
        <m:r>
          <m:t>68.36</m:t>
        </m:r>
        <m:r>
          <m:t>→</m:t>
        </m:r>
        <m:r>
          <m:t>60.84</m:t>
        </m:r>
      </m:oMath>
      <w:r>
        <w:t xml:space="preserve"> </w:t>
      </w:r>
      <w:r>
        <w:t xml:space="preserve">— while</w:t>
      </w:r>
      <w:r>
        <w:t xml:space="preserve"> </w:t>
      </w:r>
      <w:r>
        <w:rPr>
          <w:i/>
        </w:rPr>
        <w:t xml:space="preserve">backpack</w:t>
      </w:r>
      <w:r>
        <w:t xml:space="preserve"> </w:t>
      </w:r>
      <w:r>
        <w:t xml:space="preserve">loses</w:t>
      </w:r>
      <w:r>
        <w:t xml:space="preserve"> </w:t>
      </w:r>
      <m:oMath>
        <m:r>
          <m:t>2.09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trolley</w:t>
      </w:r>
      <w:r>
        <w:t xml:space="preserve"> </w:t>
      </w:r>
      <m:oMath>
        <m:r>
          <m:t>1.37</m:t>
        </m:r>
      </m:oMath>
      <w:r>
        <w:t xml:space="preserve">. The stride-32 deletion does not degrade large objects</w:t>
      </w:r>
      <w:r>
        <w:t xml:space="preserve"> </w:t>
      </w:r>
      <w:r>
        <w:t xml:space="preserve">uniformly; it degrades the class whose large instances are least distinctive.</w:t>
      </w:r>
    </w:p>
    <w:p>
      <w:pPr>
        <w:pStyle w:val="Heading2"/>
      </w:pPr>
      <w:bookmarkStart w:id="84" w:name="what-each-axis-actually-buys"/>
      <w:r>
        <w:t xml:space="preserve">What Each Axis Actually Buys</w:t>
      </w:r>
      <w:bookmarkEnd w:id="84"/>
    </w:p>
    <w:p>
      <w:pPr>
        <w:pStyle w:val="FirstParagraph"/>
      </w:pPr>
      <w:r>
        <w:t xml:space="preserve">The two axes do not improve the same things, and with three seeds the split is</w:t>
      </w:r>
      <w:r>
        <w:t xml:space="preserve"> </w:t>
      </w:r>
      <w:r>
        <w:t xml:space="preserve">clean and identical on both detectors: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95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AR</w:t>
            </w:r>
            <m:oMath>
              <m:sSubSup>
                <m:e>
                  <m:r>
                    <m:t>​</m:t>
                  </m:r>
                </m:e>
                <m:sub>
                  <m:r>
                    <m:t>50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95</m:t>
                  </m:r>
                </m:sub>
                <m:sup>
                  <m:r>
                    <m:rPr>
                      <m:nor/>
                      <m:sty m:val="p"/>
                    </m:rPr>
                    <m:t>small</m:t>
                  </m:r>
                </m:sup>
              </m:sSubSup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1.14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1.67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0.35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1.46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Arch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2.44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4.38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3.12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1.25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1.69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2.16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0.37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2.11</m:t>
              </m:r>
            </m:oMath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Arch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3.12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2.61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3.04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2.48</m:t>
              </m:r>
            </m:oMath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p>
      <w:pPr>
        <w:pStyle w:val="BodyText"/>
      </w:pPr>
      <w:r>
        <w:t xml:space="preserve">(percentage change over each detector’s own baseline). Both axes raise</w:t>
      </w:r>
      <w:r>
        <w:t xml:space="preserve"> </w:t>
      </w:r>
      <w:r>
        <w:t xml:space="preserve">precision and recall on both models. The separation is on</w:t>
      </w:r>
      <w:r>
        <w:t xml:space="preserve"> </w:t>
      </w:r>
      <w:r>
        <w:rPr>
          <w:b/>
        </w:rPr>
        <w:t xml:space="preserve">mAP</w:t>
      </w:r>
      <m:oMath>
        <m:sSub>
          <m:e>
            <m:r>
              <m:t>​</m:t>
            </m:r>
          </m:e>
          <m:sub>
            <m:r>
              <m:t>50</m:t>
            </m:r>
            <m:r>
              <m:rPr>
                <m:nor/>
                <m:sty m:val="p"/>
              </m:rPr>
              <m:t>-</m:t>
            </m:r>
            <m:r>
              <m:t>95</m:t>
            </m:r>
          </m:sub>
        </m:sSub>
      </m:oMath>
      <w:r>
        <w:t xml:space="preserve">: the loss axis</w:t>
      </w:r>
      <w:r>
        <w:t xml:space="preserve"> </w:t>
      </w:r>
      <w:r>
        <w:rPr>
          <w:i/>
        </w:rPr>
        <w:t xml:space="preserve">costs</w:t>
      </w:r>
      <w:r>
        <w:t xml:space="preserve"> </w:t>
      </w:r>
      <w:r>
        <w:t xml:space="preserve">it —</w:t>
      </w:r>
      <w:r>
        <w:t xml:space="preserve"> </w:t>
      </w:r>
      <m:oMath>
        <m:r>
          <m:t>−</m:t>
        </m:r>
        <m:r>
          <m:t>0.35</m:t>
        </m:r>
        <m: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−</m:t>
        </m:r>
        <m:r>
          <m:t>0.37</m:t>
        </m:r>
        <m:r>
          <m:t>%</m:t>
        </m:r>
      </m:oMath>
      <w:r>
        <w:t xml:space="preserve">, two independent detectors agreeing to within</w:t>
      </w:r>
      <w:r>
        <w:t xml:space="preserve"> </w:t>
      </w:r>
      <m:oMath>
        <m:r>
          <m:t>0.02</m:t>
        </m:r>
      </m:oMath>
      <w:r>
        <w:t xml:space="preserve"> </w:t>
      </w:r>
      <w:r>
        <w:t xml:space="preserve">points — while</w:t>
      </w:r>
      <w:r>
        <w:t xml:space="preserve"> </w:t>
      </w:r>
      <w:r>
        <w:t xml:space="preserve">the architecture axis gains it,</w:t>
      </w:r>
      <w:r>
        <w:t xml:space="preserve"> </w:t>
      </w:r>
      <m:oMath>
        <m:r>
          <m:t>+</m:t>
        </m:r>
        <m:r>
          <m:t>3.12</m:t>
        </m:r>
        <m: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+</m:t>
        </m:r>
        <m:r>
          <m:t>3.04</m:t>
        </m:r>
        <m:r>
          <m:t>%</m:t>
        </m:r>
      </m:oMath>
      <w:r>
        <w:t xml:space="preserve">, agreeing to within</w:t>
      </w:r>
      <w:r>
        <w:t xml:space="preserve"> </w:t>
      </w:r>
      <m:oMath>
        <m:r>
          <m:t>0.08</m:t>
        </m:r>
      </m:oMath>
      <w:r>
        <w:t xml:space="preserve">. That two mechanisms reproduce their signature this closely across</w:t>
      </w:r>
      <w:r>
        <w:t xml:space="preserve"> </w:t>
      </w:r>
      <w:r>
        <w:t xml:space="preserve">detectors that share almost no implementation is the strongest regularity in the</w:t>
      </w:r>
      <w:r>
        <w:t xml:space="preserve"> </w:t>
      </w:r>
      <w:r>
        <w:t xml:space="preserve">study.</w:t>
      </w:r>
    </w:p>
    <w:p>
      <w:pPr>
        <w:pStyle w:val="BodyText"/>
      </w:pPr>
      <w:r>
        <w:t xml:space="preserve">The reading is the one Section </w:t>
      </w:r>
      <w:hyperlink w:anchor="sec:method:loss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predicts. Flattening the</w:t>
      </w:r>
      <w:r>
        <w:t xml:space="preserve"> </w:t>
      </w:r>
      <w:r>
        <w:t xml:space="preserve">alignment exponent, or re-weighting positives by scale, changes</w:t>
      </w:r>
      <w:r>
        <w:t xml:space="preserve"> </w:t>
      </w:r>
      <w:r>
        <w:rPr>
          <w:i/>
        </w:rPr>
        <w:t xml:space="preserve">which</w:t>
      </w:r>
      <w:r>
        <w:t xml:space="preserve"> </w:t>
      </w:r>
      <w:r>
        <w:t xml:space="preserve">detections are made and how confidently, but neither improves where a box is</w:t>
      </w:r>
      <w:r>
        <w:t xml:space="preserve"> </w:t>
      </w:r>
      <w:r>
        <w:t xml:space="preserve">placed; at stricter IoU thresholds that shows up as a small loss. Adding a</w:t>
      </w:r>
      <w:r>
        <w:t xml:space="preserve"> </w:t>
      </w:r>
      <w:r>
        <w:t xml:space="preserve">stride-4 level changes the resolution at which a small object is represented,</w:t>
      </w:r>
      <w:r>
        <w:t xml:space="preserve"> </w:t>
      </w:r>
      <w:r>
        <w:t xml:space="preserve">which improves placement directly.</w:t>
      </w:r>
    </w:p>
    <w:p>
      <w:pPr>
        <w:pStyle w:val="BodyText"/>
      </w:pPr>
      <w:r>
        <w:t xml:space="preserve">The small-object recall ceiling tells a similar story. The loss axis lowers it</w:t>
      </w:r>
      <w:r>
        <w:t xml:space="preserve"> </w:t>
      </w:r>
      <w:r>
        <w:t xml:space="preserve">on both detectors (</w:t>
      </w:r>
      <m:oMath>
        <m:r>
          <m:t>−</m:t>
        </m:r>
        <m:r>
          <m:t>1.46</m:t>
        </m:r>
        <m:r>
          <m:t>%</m:t>
        </m:r>
      </m:oMath>
      <w:r>
        <w:t xml:space="preserve">,</w:t>
      </w:r>
      <w:r>
        <w:t xml:space="preserve"> </w:t>
      </w:r>
      <m:oMath>
        <m:r>
          <m:t>−</m:t>
        </m:r>
        <m:r>
          <m:t>2.11</m:t>
        </m:r>
        <m:r>
          <m:t>%</m:t>
        </m:r>
      </m:oMath>
      <w:r>
        <w:t xml:space="preserve">): sharpening or re-weighting assignment</w:t>
      </w:r>
      <w:r>
        <w:t xml:space="preserve"> </w:t>
      </w:r>
      <w:r>
        <w:t xml:space="preserve">discards candidates. The architecture axis lowers it slightly on YOLO26</w:t>
      </w:r>
      <w:r>
        <w:t xml:space="preserve"> </w:t>
      </w:r>
      <w:r>
        <w:t xml:space="preserve">(</w:t>
      </w:r>
      <m:oMath>
        <m:r>
          <m:t>−</m:t>
        </m:r>
        <m:r>
          <m:t>1.25</m:t>
        </m:r>
        <m:r>
          <m:t>%</m:t>
        </m:r>
      </m:oMath>
      <w:r>
        <w:t xml:space="preserve">) but</w:t>
      </w:r>
      <w:r>
        <w:t xml:space="preserve"> </w:t>
      </w:r>
      <w:r>
        <w:rPr>
          <w:i/>
        </w:rPr>
        <w:t xml:space="preserve">raises</w:t>
      </w:r>
      <w:r>
        <w:t xml:space="preserve"> </w:t>
      </w:r>
      <w:r>
        <w:t xml:space="preserve">it on YOLOv12 (</w:t>
      </w:r>
      <m:oMath>
        <m:r>
          <m:t>+</m:t>
        </m:r>
        <m:r>
          <m:t>2.48</m:t>
        </m:r>
        <m:r>
          <m:t>%</m:t>
        </m:r>
      </m:oMath>
      <w:r>
        <w:t xml:space="preserve">), the one place the two</w:t>
      </w:r>
      <w:r>
        <w:t xml:space="preserve"> </w:t>
      </w:r>
      <w:r>
        <w:t xml:space="preserve">detectors disagree — and the one where YOLOv12 keeps its stride-32 head while</w:t>
      </w:r>
      <w:r>
        <w:t xml:space="preserve"> </w:t>
      </w:r>
      <w:r>
        <w:t xml:space="preserve">YOLO26 deletes it.</w:t>
      </w:r>
    </w:p>
    <w:p>
      <w:pPr>
        <w:pStyle w:val="Heading2"/>
      </w:pPr>
      <w:bookmarkStart w:id="85" w:name="sec:results:redundant"/>
      <w:r>
        <w:t xml:space="preserve">The Axes Are Substantially Redundant</w:t>
      </w:r>
      <w:bookmarkEnd w:id="85"/>
    </w:p>
    <w:p>
      <w:pPr>
        <w:pStyle w:val="FirstParagraph"/>
      </w:pPr>
      <w:r>
        <w:t xml:space="preserve">Writing the effect of each axis alone as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combined effect as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  <m:r>
              <m:t>L</m:t>
            </m:r>
          </m:sub>
        </m:sSub>
      </m:oMath>
      <w:r>
        <w:t xml:space="preserve">, the interaction is</w:t>
      </w:r>
      <w:r>
        <w:t xml:space="preserve"> </w:t>
      </w:r>
      <m:oMath>
        <m:r>
          <m:t>ι</m:t>
        </m:r>
        <m:r>
          <m:t>=</m:t>
        </m:r>
        <m:sSub>
          <m:e>
            <m:r>
              <m:t>Δ</m:t>
            </m:r>
          </m:e>
          <m:sub>
            <m:r>
              <m:t>A</m:t>
            </m:r>
            <m:r>
              <m:t>L</m:t>
            </m:r>
          </m:sub>
        </m:sSub>
        <m:r>
          <m:t>−</m:t>
        </m:r>
        <m:r>
          <m:t>(</m:t>
        </m:r>
        <m:sSub>
          <m:e>
            <m:r>
              <m:t>Δ</m:t>
            </m:r>
          </m:e>
          <m:sub>
            <m:r>
              <m:t>A</m:t>
            </m:r>
          </m:sub>
        </m:sSub>
        <m:r>
          <m:t>+</m:t>
        </m:r>
        <m:sSub>
          <m:e>
            <m:r>
              <m:t>Δ</m:t>
            </m:r>
          </m:e>
          <m:sub>
            <m:r>
              <m:t>L</m:t>
            </m:r>
          </m:sub>
        </m:sSub>
        <m:r>
          <m:t>)</m:t>
        </m:r>
      </m:oMath>
      <w:r>
        <w:t xml:space="preserve">. On YOLO26,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</m:sub>
        </m:sSub>
        <m:r>
          <m:t>=</m:t>
        </m:r>
        <m:r>
          <m:t>+</m:t>
        </m:r>
        <m:r>
          <m:t>1.10</m:t>
        </m:r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L</m:t>
            </m:r>
          </m:sub>
        </m:sSub>
        <m:r>
          <m:t>=</m:t>
        </m:r>
        <m:r>
          <m:t>+</m:t>
        </m:r>
        <m:r>
          <m:t>1.32</m:t>
        </m:r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A</m:t>
            </m:r>
            <m:r>
              <m:t>L</m:t>
            </m:r>
          </m:sub>
        </m:sSub>
        <m:r>
          <m:t>=</m:t>
        </m:r>
        <m:r>
          <m:t>+</m:t>
        </m:r>
        <m:r>
          <m:t>1.85</m:t>
        </m:r>
      </m:oMath>
      <w:r>
        <w:t xml:space="preserve"> </w:t>
      </w:r>
      <w:r>
        <w:t xml:space="preserve">points, so</w:t>
      </w:r>
      <w:r>
        <w:t xml:space="preserve"> </w:t>
      </w:r>
      <m:oMath>
        <m:r>
          <m:t>ι</m:t>
        </m:r>
        <m:r>
          <m:t>=</m:t>
        </m:r>
        <m:r>
          <m:t>−</m:t>
        </m:r>
        <m:r>
          <m:t>1.26</m:t>
        </m:r>
      </m:oMath>
      <w:r>
        <w:t xml:space="preserve">: the combination delivers</w:t>
      </w:r>
      <w:r>
        <w:t xml:space="preserve"> </w:t>
      </w:r>
      <m:oMath>
        <m:r>
          <m:t>68</m:t>
        </m:r>
        <m:r>
          <m:t>%</m:t>
        </m:r>
      </m:oMath>
      <w:r>
        <w:t xml:space="preserve"> </w:t>
      </w:r>
      <w:r>
        <w:t xml:space="preserve">of the sum of its parts. The</w:t>
      </w:r>
      <w:r>
        <w:t xml:space="preserve"> </w:t>
      </w:r>
      <w:r>
        <w:t xml:space="preserve">same computation on YOLOv12’s native combinations gives</w:t>
      </w:r>
      <w:r>
        <w:t xml:space="preserve"> </w:t>
      </w:r>
      <m:oMath>
        <m:r>
          <m:t>46</m:t>
        </m:r>
      </m:oMath>
      <w:r>
        <w:t xml:space="preserve">–</w:t>
      </w:r>
      <m:oMath>
        <m:r>
          <m:t>81</m:t>
        </m:r>
        <m:r>
          <m:t>%</m:t>
        </m:r>
      </m:oMath>
      <w:r>
        <w:t xml:space="preserve">. Measured</w:t>
      </w:r>
      <w:r>
        <w:t xml:space="preserve"> </w:t>
      </w:r>
      <w:r>
        <w:t xml:space="preserve">against the architecture alone, adding a loss mechanism on YOLOv12 yields</w:t>
      </w:r>
      <w:r>
        <w:t xml:space="preserve"> </w:t>
      </w:r>
      <m:oMath>
        <m:r>
          <m:t>+</m:t>
        </m:r>
        <m:r>
          <m:t>0.39</m:t>
        </m:r>
      </m:oMath>
      <w:r>
        <w:t xml:space="preserve">,</w:t>
      </w:r>
      <w:r>
        <w:t xml:space="preserve"> </w:t>
      </w:r>
      <m:oMath>
        <m:r>
          <m:t>−</m:t>
        </m:r>
        <m:r>
          <m:t>0.09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−</m:t>
        </m:r>
        <m:r>
          <m:t>0.22</m:t>
        </m:r>
      </m:oMath>
      <w:r>
        <w:t xml:space="preserve"> </w:t>
      </w:r>
      <w:r>
        <w:t xml:space="preserve">points of small-object mAP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for curriculum</w:t>
      </w:r>
      <w:r>
        <w:t xml:space="preserve"> </w:t>
      </w:r>
      <w:r>
        <w:t xml:space="preserve">weighting, WIoU and level-balanced assignment respectively — that is, no</w:t>
      </w:r>
      <w:r>
        <w:t xml:space="preserve"> </w:t>
      </w:r>
      <w:r>
        <w:t xml:space="preserve">reliable gain at all. The two axes compete for the same errors.</w:t>
      </w:r>
    </w:p>
    <w:p>
      <w:pPr>
        <w:pStyle w:val="Heading2"/>
      </w:pPr>
      <w:bookmarkStart w:id="86" w:name="sec:results:transfer"/>
      <w:r>
        <w:t xml:space="preserve">Neither Detector’s Mechanisms Transfer to the Other</w:t>
      </w:r>
      <w:bookmarkEnd w:id="86"/>
    </w:p>
    <w:p>
      <w:pPr>
        <w:pStyle w:val="FirstParagraph"/>
      </w:pPr>
      <w:r>
        <w:t xml:space="preserve">We tested transfer in both directions and on both axes, always on the same</w:t>
      </w:r>
      <w:r>
        <w:t xml:space="preserve"> </w:t>
      </w:r>
      <w:r>
        <w:t xml:space="preserve">dataset and at matched batch size. Table </w:t>
      </w:r>
      <w:hyperlink w:anchor="tab:transfer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gives all four cells.</w:t>
      </w:r>
    </w:p>
    <w:bookmarkStart w:id="87" w:name="tab:transfer"/>
    <w:p>
      <w:pPr>
        <w:pStyle w:val="TableCaption"/>
      </w:pPr>
      <w:r>
        <w:t xml:space="preserve">The transfer design. Each mechanism is evaluated on the detector it was</w:t>
      </w:r>
      <w:r>
        <w:t xml:space="preserve"> </w:t>
      </w:r>
      <w:r>
        <w:t xml:space="preserve">developed for and on the other one.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percentage change in</w:t>
      </w:r>
      <w:r>
        <w:t xml:space="preserve"> </w:t>
      </w:r>
      <w:r>
        <w:t xml:space="preserve">mAP</w:t>
      </w:r>
      <m:oMath>
        <m:sSubSup>
          <m:e>
            <m:r>
              <m:t>​</m:t>
            </m:r>
          </m:e>
          <m:sub>
            <m:r>
              <m:t>50</m:t>
            </m:r>
          </m:sub>
          <m:sup>
            <m:r>
              <m:rPr>
                <m:nor/>
                <m:sty m:val="p"/>
              </m:rPr>
              <m:t>small</m:t>
            </m:r>
          </m:sup>
        </m:sSubSup>
      </m:oMath>
      <w:r>
        <w:t xml:space="preserve"> </w:t>
      </w:r>
      <w:r>
        <w:t xml:space="preserve">over that detector’s own baseline; the run-to-run</w:t>
      </w:r>
      <w:r>
        <w:t xml:space="preserve"> </w:t>
      </w:r>
      <w:r>
        <w:t xml:space="preserve">standard error is</w:t>
      </w:r>
      <w:r>
        <w:t xml:space="preserve"> </w:t>
      </w:r>
      <m:oMath>
        <m:r>
          <m:t>0.28</m:t>
        </m:r>
      </m:oMath>
      <w:r>
        <w:t xml:space="preserve"> </w:t>
      </w:r>
      <w:r>
        <w:t xml:space="preserve">points on YOLO26 and</w:t>
      </w:r>
      <w:r>
        <w:t xml:space="preserve"> </w:t>
      </w:r>
      <m:oMath>
        <m:r>
          <m:t>0.20</m:t>
        </m:r>
      </m:oMath>
      <w:r>
        <w:t xml:space="preserve"> </w:t>
      </w:r>
      <w:r>
        <w:t xml:space="preserve">on YOLOv12, so</w:t>
      </w:r>
      <w:r>
        <w:t xml:space="preserve"> </w:t>
      </w:r>
      <m:oMath>
        <m:r>
          <m:t>|</m:t>
        </m:r>
        <m:r>
          <m:t>Δ</m:t>
        </m:r>
        <m:r>
          <m:t>|</m:t>
        </m:r>
        <m:r>
          <m:t>&lt;</m:t>
        </m:r>
        <m:r>
          <m:t>0.7</m:t>
        </m:r>
        <m:r>
          <m:t>%</m:t>
        </m:r>
      </m:oMath>
      <w:r>
        <w:t xml:space="preserve"> </w:t>
      </w:r>
      <w:r>
        <w:t xml:space="preserve">is not resolvable.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1"/>
        <w:tblCaption w:val="The transfer design. Each mechanism is evaluated on the detector it was developed for and on the other one. \Delta is percentage change in mAP_{50}^{\text{small}} over that detector’s own baseline; the run-to-run standard error is 0.28 points on YOLO26 and 0.20 on YOLOv12, so |\Delta| &lt; 0.7\% is not resolvable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own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p>
            <w:pPr>
              <w:pStyle w:val="Compact"/>
              <w:jc w:val="left"/>
            </w:pPr>
            <w:r>
              <w:t xml:space="preserve">curriculum weighting (v12)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0.36</m:t>
              </m:r>
            </m:oMath>
          </w:p>
        </w:tc>
        <w:tc>
          <w:p>
            <w:pPr>
              <w:pStyle w:val="Compact"/>
              <w:jc w:val="right"/>
            </w:pPr>
            <w:r>
              <w:rPr>
                <w:i/>
              </w:rPr>
              <w:t xml:space="preserve">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p>
            <w:pPr>
              <w:pStyle w:val="Compact"/>
              <w:jc w:val="left"/>
            </w:pPr>
            <w:r>
              <w:t xml:space="preserve">alignment exponent</w:t>
            </w:r>
            <w:r>
              <w:t xml:space="preserve"> </w:t>
            </w:r>
            <m:oMath>
              <m:r>
                <m:t>β</m:t>
              </m:r>
              <m: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(v26)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1.75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0.32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level-specific blocks (v12)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1.47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0.66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Arch</w:t>
            </w:r>
          </w:p>
        </w:tc>
        <w:tc>
          <w:p>
            <w:pPr>
              <w:pStyle w:val="Compact"/>
              <w:jc w:val="left"/>
            </w:pPr>
            <w:r>
              <w:t xml:space="preserve">drop stride 32</w:t>
            </w:r>
            <w:r>
              <w:t xml:space="preserve"> </w:t>
            </w:r>
            <m:oMath>
              <m:r>
                <m:t>+</m:t>
              </m:r>
            </m:oMath>
            <w:r>
              <w:t xml:space="preserve"> </w:t>
            </w:r>
            <w:r>
              <w:t xml:space="preserve">depth 4 (v26)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3.33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0.56</m:t>
              </m:r>
            </m:oMath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bookmarkEnd w:id="87"/>
    <w:p>
      <w:pPr>
        <w:pStyle w:val="BodyText"/>
      </w:pPr>
      <w:r>
        <w:t xml:space="preserve">The result is uniform:</w:t>
      </w:r>
      <w:r>
        <w:t xml:space="preserve"> </w:t>
      </w:r>
      <w:r>
        <w:rPr>
          <w:b/>
        </w:rPr>
        <w:t xml:space="preserve">every one of the four cross-model transfers is a</w:t>
      </w:r>
      <w:r>
        <w:rPr>
          <w:b/>
        </w:rPr>
        <w:t xml:space="preserve"> </w:t>
      </w:r>
      <w:r>
        <w:rPr>
          <w:b/>
        </w:rPr>
        <w:t xml:space="preserve">null on the primary metric.</w:t>
      </w:r>
      <w:r>
        <w:t xml:space="preserve"> </w:t>
      </w:r>
      <w:r>
        <w:t xml:space="preserve">The resolvability threshold is</w:t>
      </w:r>
      <w:r>
        <w:t xml:space="preserve"> </w:t>
      </w:r>
      <m:oMath>
        <m:r>
          <m:t>0.7</m:t>
        </m:r>
        <m:r>
          <m:t>%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baseline; no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cell reaches it, while three of the four</w:t>
      </w:r>
      <w:r>
        <w:t xml:space="preserve"> </w:t>
      </w:r>
      <w:r>
        <w:t xml:space="preserve">“</w:t>
      </w:r>
      <w:r>
        <w:t xml:space="preserve">own</w:t>
      </w:r>
      <w:r>
        <w:t xml:space="preserve">”</w:t>
      </w:r>
      <w:r>
        <w:t xml:space="preserve"> </w:t>
      </w:r>
      <w:r>
        <w:t xml:space="preserve">cells</w:t>
      </w:r>
      <w:r>
        <w:t xml:space="preserve"> </w:t>
      </w:r>
      <w:r>
        <w:t xml:space="preserve">clear it by a factor of at least two. This is not a case of mechanisms that help a</w:t>
      </w:r>
      <w:r>
        <w:t xml:space="preserve"> </w:t>
      </w:r>
      <w:r>
        <w:t xml:space="preserve">little less on the other detector; it is four mechanisms that stop working.</w:t>
      </w:r>
    </w:p>
    <w:p>
      <w:pPr>
        <w:pStyle w:val="BodyText"/>
      </w:pPr>
      <w:r>
        <w:t xml:space="preserve">Two of them additionally do damage that the small-object metric hides. The</w:t>
      </w:r>
      <w:r>
        <w:t xml:space="preserve"> </w:t>
      </w:r>
      <w:r>
        <w:t xml:space="preserve">YOLO26 level reallocation costs YOLOv12</w:t>
      </w:r>
      <w:r>
        <w:t xml:space="preserve"> </w:t>
      </w:r>
      <m:oMath>
        <m:r>
          <m:t>6.1</m:t>
        </m:r>
      </m:oMath>
      <w:r>
        <w:t xml:space="preserve"> </w:t>
      </w:r>
      <w:r>
        <w:t xml:space="preserve">points of large-object</w:t>
      </w:r>
      <w:r>
        <w:t xml:space="preserve"> </w:t>
      </w:r>
      <w:r>
        <w:t xml:space="preserve">mAP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9.6</m:t>
        </m:r>
      </m:oMath>
      <w:r>
        <w:t xml:space="preserve"> </w:t>
      </w:r>
      <w:r>
        <w:t xml:space="preserve">at strict IoU, and</w:t>
      </w:r>
      <w:r>
        <w:t xml:space="preserve"> </w:t>
      </w:r>
      <m:oMath>
        <m:r>
          <m:t>β</m:t>
        </m:r>
        <m:r>
          <m:t>=</m:t>
        </m:r>
        <m:r>
          <m:t>1</m:t>
        </m:r>
      </m:oMath>
      <w:r>
        <w:t xml:space="preserve"> </w:t>
      </w:r>
      <w:r>
        <w:t xml:space="preserve">costs YOLOv12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points of</w:t>
      </w:r>
      <w:r>
        <w:t xml:space="preserve"> </w:t>
      </w:r>
      <w:r>
        <w:t xml:space="preserve">mAP</w:t>
      </w:r>
      <m:oMath>
        <m:sSub>
          <m:e>
            <m:r>
              <m:t>​</m:t>
            </m:r>
          </m:e>
          <m:sub>
            <m:r>
              <m:t>50</m:t>
            </m:r>
            <m:r>
              <m:rPr>
                <m:nor/>
                <m:sty m:val="p"/>
              </m:rPr>
              <m:t>-</m:t>
            </m:r>
            <m:r>
              <m:t>95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2.6</m:t>
        </m:r>
      </m:oMath>
      <w:r>
        <w:t xml:space="preserve"> </w:t>
      </w:r>
      <w:r>
        <w:t xml:space="preserve">of the small-object recall ceiling. Taken across</w:t>
      </w:r>
      <w:r>
        <w:t xml:space="preserve"> </w:t>
      </w:r>
      <w:r>
        <w:t xml:space="preserve">all metrics rather than one, the YOLO26 configuration loses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matched-batch comparisons against YOLOv12’s native configurations. The</w:t>
      </w:r>
      <w:r>
        <w:t xml:space="preserve"> </w:t>
      </w:r>
      <w:r>
        <w:t xml:space="preserve">YOLOv12 global-context block, evaluated on YOLO26 in two placements, scored</w:t>
      </w:r>
      <w:r>
        <w:t xml:space="preserve"> </w:t>
      </w:r>
      <m:oMath>
        <m:r>
          <m:t>+</m:t>
        </m:r>
        <m:r>
          <m:t>0.51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+</m:t>
        </m:r>
        <m:r>
          <m:t>0.01</m:t>
        </m:r>
      </m:oMath>
      <w:r>
        <w:t xml:space="preserve"> </w:t>
      </w:r>
      <w:r>
        <w:t xml:space="preserve">— in both cases</w:t>
      </w:r>
      <w:r>
        <w:t xml:space="preserve"> </w:t>
      </w:r>
      <w:r>
        <w:rPr>
          <w:i/>
        </w:rPr>
        <w:t xml:space="preserve">below</w:t>
      </w:r>
      <w:r>
        <w:t xml:space="preserve"> </w:t>
      </w:r>
      <w:r>
        <w:t xml:space="preserve">the shared P2</w:t>
      </w:r>
      <m:oMath>
        <m:r>
          <m:t>+</m:t>
        </m:r>
      </m:oMath>
      <w:r>
        <w:t xml:space="preserve">DySample</w:t>
      </w:r>
      <w:r>
        <w:t xml:space="preserve"> </w:t>
      </w:r>
      <w:r>
        <w:t xml:space="preserve">change it was added to, so it did not merely fail to help, it displaced</w:t>
      </w:r>
      <w:r>
        <w:t xml:space="preserve"> </w:t>
      </w:r>
      <w:r>
        <w:t xml:space="preserve">something that did.</w:t>
      </w:r>
    </w:p>
    <w:p>
      <w:pPr>
        <w:pStyle w:val="BodyText"/>
      </w:pPr>
      <w:r>
        <w:t xml:space="preserve">The four comparisons the YOLO26 configuration does win are exactly those its</w:t>
      </w:r>
      <w:r>
        <w:t xml:space="preserve"> </w:t>
      </w:r>
      <w:r>
        <w:t xml:space="preserve">mechanism predicts — large-object AP for the exponent change, recall and the</w:t>
      </w:r>
      <w:r>
        <w:t xml:space="preserve"> </w:t>
      </w:r>
      <w:r>
        <w:t xml:space="preserve">recall ceiling for the level reallocation. The mechanism</w:t>
      </w:r>
      <w:r>
        <w:t xml:space="preserve"> </w:t>
      </w:r>
      <w:r>
        <w:rPr>
          <w:i/>
        </w:rPr>
        <w:t xml:space="preserve">signatures</w:t>
      </w:r>
      <w:r>
        <w:t xml:space="preserve"> </w:t>
      </w:r>
      <w:r>
        <w:t xml:space="preserve">therefore transfer faithfully while the net benefits do not, which is what</w:t>
      </w:r>
      <w:r>
        <w:t xml:space="preserve"> </w:t>
      </w:r>
      <w:r>
        <w:t xml:space="preserve">Section </w:t>
      </w:r>
      <w:hyperlink w:anchor="sec:disc:why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sets out to explain.</w:t>
      </w:r>
    </w:p>
    <w:p>
      <w:pPr>
        <w:pStyle w:val="BodyText"/>
      </w:pPr>
      <w:r>
        <w:t xml:space="preserve">Two findings invert outright. Removing the stride-32 detection branch is free to</w:t>
      </w:r>
      <w:r>
        <w:t xml:space="preserve"> </w:t>
      </w:r>
      <w:r>
        <w:t xml:space="preserve">beneficial on YOLO26 but costs</w:t>
      </w:r>
      <w:r>
        <w:t xml:space="preserve"> </w:t>
      </w:r>
      <m:oMath>
        <m:r>
          <m:t>6.1</m:t>
        </m:r>
      </m:oMath>
      <w:r>
        <w:t xml:space="preserve"> </w:t>
      </w:r>
      <w:r>
        <w:t xml:space="preserve">points of large-object mAP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w:r>
        <w:t xml:space="preserve">YOLOv12, whose stride-32 head is still carrying large luggage. And the depth</w:t>
      </w:r>
      <w:r>
        <w:t xml:space="preserve"> </w:t>
      </w:r>
      <w:r>
        <w:t xml:space="preserve">optimum reverses: repeats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beat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+</m:t>
        </m:r>
        <m:r>
          <m:t>0.62</m:t>
        </m:r>
      </m:oMath>
      <w:r>
        <w:t xml:space="preserve"> </w:t>
      </w:r>
      <w:r>
        <w:t xml:space="preserve">on YOLO26 and lose by</w:t>
      </w:r>
      <w:r>
        <w:t xml:space="preserve"> </w:t>
      </w:r>
      <m:oMath>
        <m:r>
          <m:t>−</m:t>
        </m:r>
        <m:r>
          <m:t>0.46</m:t>
        </m:r>
      </m:oMath>
      <w:r>
        <w:t xml:space="preserve"> </w:t>
      </w:r>
      <w:r>
        <w:t xml:space="preserve">on YOLOv12.</w:t>
      </w:r>
    </w:p>
    <w:p>
      <w:pPr>
        <w:pStyle w:val="Heading2"/>
      </w:pPr>
      <w:bookmarkStart w:id="88" w:name="sec:results:batch"/>
      <w:r>
        <w:t xml:space="preserve">A Batch-Size Control</w:t>
      </w:r>
      <w:bookmarkEnd w:id="88"/>
    </w:p>
    <w:p>
      <w:pPr>
        <w:pStyle w:val="FirstParagraph"/>
      </w:pPr>
      <w:r>
        <w:t xml:space="preserve">A stride-4 head does not fit at the baseline batch size, so during the</w:t>
      </w:r>
      <w:r>
        <w:t xml:space="preserve"> </w:t>
      </w:r>
      <w:r>
        <w:t xml:space="preserve">exploratory phase the architectural variants were trained at a smaller batch</w:t>
      </w:r>
      <w:r>
        <w:t xml:space="preserve"> </w:t>
      </w:r>
      <w:r>
        <w:t xml:space="preserve">than the baseline and therefore took more optimisation steps. We bounded that</w:t>
      </w:r>
      <w:r>
        <w:t xml:space="preserve"> </w:t>
      </w:r>
      <w:r>
        <w:t xml:space="preserve">confound directly with a matched-batch control and with a second estimate at a</w:t>
      </w:r>
      <w:r>
        <w:t xml:space="preserve"> </w:t>
      </w:r>
      <w:r>
        <w:t xml:space="preserve">different loss setting:</w:t>
      </w:r>
      <w:r>
        <w:t xml:space="preserve"> </w:t>
      </w:r>
      <m:oMath>
        <m:r>
          <m:t>+</m:t>
        </m:r>
        <m:r>
          <m:t>0.57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−</m:t>
        </m:r>
        <m:r>
          <m:t>0.13</m:t>
        </m:r>
      </m:oMath>
      <w:r>
        <w:t xml:space="preserve"> </w:t>
      </w:r>
      <w:r>
        <w:t xml:space="preserve">points of small-object mAP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,</w:t>
      </w:r>
      <w:r>
        <w:t xml:space="preserve"> </w:t>
      </w:r>
      <w:r>
        <w:t xml:space="preserve">both within one standard error of zero, placing the batch effect below</w:t>
      </w:r>
      <w:r>
        <w:t xml:space="preserve"> </w:t>
      </w:r>
      <m:oMath>
        <m:r>
          <m:t>≈</m:t>
        </m:r>
        <m:r>
          <m:t>0.6</m:t>
        </m:r>
      </m:oMath>
      <w:r>
        <w:t xml:space="preserve"> </w:t>
      </w:r>
      <w:r>
        <w:t xml:space="preserve">points.</w:t>
      </w:r>
    </w:p>
    <w:p>
      <w:pPr>
        <w:pStyle w:val="BodyText"/>
      </w:pPr>
      <w:r>
        <w:t xml:space="preserve">The seeded configurations reported in Table </w:t>
      </w:r>
      <w:hyperlink w:anchor="tab:decomp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were subsequently</w:t>
      </w:r>
      <w:r>
        <w:t xml:space="preserve"> </w:t>
      </w:r>
      <w:r>
        <w:t xml:space="preserve">retrained under a single protocol per detector, so the comparisons in</w:t>
      </w:r>
      <w:r>
        <w:t xml:space="preserve"> </w:t>
      </w:r>
      <w:r>
        <w:t xml:space="preserve">Sections </w:t>
      </w:r>
      <w:hyperlink w:anchor="sec:results:persize">
        <w:r>
          <w:rPr>
            <w:rStyle w:val="Hyperlink"/>
          </w:rPr>
          <w:t xml:space="preserve">5.3</w:t>
        </w:r>
      </w:hyperlink>
      <w:r>
        <w:t xml:space="preserve">–</w:t>
      </w:r>
      <w:hyperlink w:anchor="sec:results:perclass">
        <w:r>
          <w:rPr>
            <w:rStyle w:val="Hyperlink"/>
          </w:rPr>
          <w:t xml:space="preserve">5.4</w:t>
        </w:r>
      </w:hyperlink>
      <w:r>
        <w:t xml:space="preserve"> </w:t>
      </w:r>
      <w:r>
        <w:t xml:space="preserve">are</w:t>
      </w:r>
      <w:r>
        <w:t xml:space="preserve"> </w:t>
      </w:r>
      <w:r>
        <w:t xml:space="preserve">batch-matched by construction and no correction is applied to them. We record</w:t>
      </w:r>
      <w:r>
        <w:t xml:space="preserve"> </w:t>
      </w:r>
      <w:r>
        <w:t xml:space="preserve">the bound here because it is what licensed the exploratory sweep of</w:t>
      </w:r>
      <w:r>
        <w:t xml:space="preserve"> </w:t>
      </w:r>
      <w:r>
        <w:t xml:space="preserve">Table </w:t>
      </w:r>
      <w:hyperlink w:anchor="tab:search">
        <w:r>
          <w:rPr>
            <w:rStyle w:val="Hyperlink"/>
          </w:rPr>
          <w:t xml:space="preserve">5</w:t>
        </w:r>
      </w:hyperlink>
      <w:r>
        <w:t xml:space="preserve">, whose cells are single runs at mixed batch sizes and</w:t>
      </w:r>
      <w:r>
        <w:t xml:space="preserve"> </w:t>
      </w:r>
      <w:r>
        <w:t xml:space="preserve">should be read as a search rather than as measurements.</w:t>
      </w:r>
    </w:p>
    <w:p>
      <w:pPr>
        <w:pStyle w:val="Heading1"/>
      </w:pPr>
      <w:bookmarkStart w:id="89" w:name="sec:discussion"/>
      <w:r>
        <w:t xml:space="preserve">Discussion</w:t>
      </w:r>
      <w:bookmarkEnd w:id="89"/>
    </w:p>
    <w:p>
      <w:pPr>
        <w:pStyle w:val="Heading2"/>
      </w:pPr>
      <w:bookmarkStart w:id="90" w:name="sec:disc:why"/>
      <w:r>
        <w:t xml:space="preserve">Why Each Mechanism Helped Only Its Own Detector</w:t>
      </w:r>
      <w:bookmarkEnd w:id="90"/>
    </w:p>
    <w:p>
      <w:pPr>
        <w:pStyle w:val="FirstParagraph"/>
      </w:pPr>
      <w:r>
        <w:t xml:space="preserve">Section </w:t>
      </w:r>
      <w:hyperlink w:anchor="sec:results:transfer">
        <w:r>
          <w:rPr>
            <w:rStyle w:val="Hyperlink"/>
          </w:rPr>
          <w:t xml:space="preserve">5.7</w:t>
        </w:r>
      </w:hyperlink>
      <w:r>
        <w:t xml:space="preserve"> </w:t>
      </w:r>
      <w:r>
        <w:t xml:space="preserve">established that the transfer fails in both</w:t>
      </w:r>
      <w:r>
        <w:t xml:space="preserve"> </w:t>
      </w:r>
      <w:r>
        <w:t xml:space="preserve">directions. A failure to transfer is only interesting if it can be explained, so</w:t>
      </w:r>
      <w:r>
        <w:t xml:space="preserve"> </w:t>
      </w:r>
      <w:r>
        <w:t xml:space="preserve">we give the mechanism for each of the four cases. All four trace back to three</w:t>
      </w:r>
      <w:r>
        <w:t xml:space="preserve"> </w:t>
      </w:r>
      <w:r>
        <w:t xml:space="preserve">differences between the two reference implementations, which we state precisely</w:t>
      </w:r>
      <w:r>
        <w:t xml:space="preserve"> </w:t>
      </w:r>
      <w:r>
        <w:t xml:space="preserve">because they are not visible in the training configuration — both models accept</w:t>
      </w:r>
      <w:r>
        <w:t xml:space="preserve"> </w:t>
      </w:r>
      <w:r>
        <w:t xml:space="preserve">an identical set of keys and report identical loss names.</w:t>
      </w:r>
    </w:p>
    <w:bookmarkStart w:id="91" w:name="tab:implsdiff"/>
    <w:p>
      <w:pPr>
        <w:pStyle w:val="TableCaption"/>
      </w:pPr>
      <w:r>
        <w:t xml:space="preserve">The three implementation differences that explain the transfer</w:t>
      </w:r>
      <w:r>
        <w:t xml:space="preserve"> </w:t>
      </w:r>
      <w:r>
        <w:t xml:space="preserve">failures. Both detectors share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o</m:t>
        </m:r>
        <m:r>
          <m:rPr>
            <m:sty m:val="p"/>
          </m:rPr>
          <m:t>x</m:t>
        </m:r>
        <m:r>
          <m:t>=</m:t>
        </m:r>
        <m:r>
          <m:t>7.5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s</m:t>
        </m:r>
        <m: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f</m:t>
        </m:r>
        <m:r>
          <m:rPr>
            <m:sty m:val="p"/>
          </m:rPr>
          <m:t>l</m:t>
        </m:r>
        <m:r>
          <m:t>=</m:t>
        </m:r>
        <m:r>
          <m:t>1.5</m:t>
        </m:r>
      </m:oMath>
      <w:r>
        <w:t xml:space="preserve">, BCE classification, CIoU, and a task-aligned assigner with</w:t>
      </w:r>
      <w:r>
        <w:t xml:space="preserve"> </w:t>
      </w:r>
      <m:oMath>
        <m:r>
          <m:t>α</m:t>
        </m:r>
        <m: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β</m:t>
        </m:r>
        <m:r>
          <m:t>=</m:t>
        </m:r>
        <m:r>
          <m:t>6</m:t>
        </m:r>
      </m:oMath>
      <w:r>
        <w:t xml:space="preserve">.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1"/>
        <w:tblCaption w:val="The three implementation differences that explain the transfer failures. Both detectors share \mathrm{box}{=}7.5, \mathrm{cls}{=}0.5, \mathrm{dfl}{=}1.5, BCE classification, CIoU, and a task-aligned assigner with \alpha{=}0.5, \beta{=}6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YOLOv12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YOLO26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Box distribution</w:t>
            </w:r>
          </w:p>
        </w:tc>
        <w:tc>
          <w:p>
            <w:pPr>
              <w:pStyle w:val="Compact"/>
              <w:jc w:val="left"/>
            </w:pPr>
            <w:r>
              <w:t xml:space="preserve">DFL,</w:t>
            </w:r>
            <w: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  <m:r>
                <m:t>=</m:t>
              </m:r>
              <m:r>
                <m:t>16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none,</w:t>
            </w:r>
            <w: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  <m:r>
                <m:t>=</m:t>
              </m:r>
              <m:r>
                <m:t>1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Third loss term</w:t>
            </w:r>
          </w:p>
        </w:tc>
        <w:tc>
          <w:p>
            <w:pPr>
              <w:pStyle w:val="Compact"/>
              <w:jc w:val="left"/>
            </w:pPr>
            <w:r>
              <w:t xml:space="preserve">DFL over bins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ℓ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 ltrb / imgsz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p>
            <w:pPr>
              <w:pStyle w:val="Compact"/>
              <w:jc w:val="left"/>
            </w:pPr>
            <w:r>
              <w:t xml:space="preserve">one-to-many,</w:t>
            </w:r>
            <w:r>
              <w:t xml:space="preserve"> </w:t>
            </w:r>
            <m:oMath>
              <m:r>
                <m:t>k</m:t>
              </m:r>
              <m:r>
                <m:t>=</m:t>
              </m:r>
              <m:r>
                <m:t>10</m:t>
              </m:r>
            </m:oMath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two</w:t>
            </w:r>
            <w:r>
              <w:t xml:space="preserve"> </w:t>
            </w:r>
            <w:r>
              <w:t xml:space="preserve">branches: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m:oMath>
              <m:r>
                <m:t>+</m:t>
              </m:r>
            </m:oMath>
            <w:r>
              <w:t xml:space="preserve"> </w:t>
            </w:r>
            <w:r>
              <w:t xml:space="preserve">NMS at inference</w:t>
            </w:r>
          </w:p>
        </w:tc>
        <w:tc>
          <w:p>
            <w:pPr>
              <w:pStyle w:val="Compact"/>
              <w:jc w:val="left"/>
            </w:pPr>
            <w:r>
              <w:t xml:space="preserve">o2m</w:t>
            </w:r>
            <w:r>
              <w:t xml:space="preserve"> </w:t>
            </w:r>
            <m:oMath>
              <m:r>
                <m:t>k</m:t>
              </m:r>
              <m:r>
                <m:t>=</m:t>
              </m:r>
              <m:r>
                <m:t>10</m:t>
              </m:r>
            </m:oMath>
            <w:r>
              <w:t xml:space="preserve">, o2o</w:t>
            </w:r>
            <w:r>
              <w:t xml:space="preserve"> </w:t>
            </w:r>
            <m:oMath>
              <m:r>
                <m:t>k</m:t>
              </m:r>
              <m:r>
                <m:t>=</m:t>
              </m:r>
              <m:r>
                <m:t>7</m:t>
              </m:r>
              <m:r>
                <m:t>,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=</m:t>
              </m:r>
              <m:r>
                <m:t>1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Branch weighting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m:oMath>
              <m:r>
                <m:t>0.8</m:t>
              </m:r>
              <m:r>
                <m:t>→</m:t>
              </m:r>
              <m:r>
                <m:t>0.1</m:t>
              </m:r>
            </m:oMath>
            <w:r>
              <w:t xml:space="preserve"> </w:t>
            </w:r>
            <w:r>
              <w:t xml:space="preserve">(o2m),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m:oMath>
              <m:r>
                <m:t>0.2</m:t>
              </m:r>
              <m:r>
                <m:t>→</m:t>
              </m:r>
              <m:r>
                <m:t>0.9</m:t>
              </m:r>
            </m:oMath>
            <w:r>
              <w:t xml:space="preserve"> </w:t>
            </w:r>
            <w:r>
              <w:t xml:space="preserve">(o2o)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removal</w:t>
            </w:r>
          </w:p>
        </w:tc>
        <w:tc>
          <w:p>
            <w:pPr>
              <w:pStyle w:val="Compact"/>
              <w:jc w:val="left"/>
            </w:pPr>
            <w:r>
              <w:t xml:space="preserve">NMS</w:t>
            </w:r>
          </w:p>
        </w:tc>
        <w:tc>
          <w:p>
            <w:pPr>
              <w:pStyle w:val="Compact"/>
              <w:jc w:val="left"/>
            </w:pPr>
            <w:r>
              <w:t xml:space="preserve">argmax, no NMS</w:t>
            </w:r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bookmarkEnd w:id="91"/>
    <w:p>
      <w:pPr>
        <w:pStyle w:val="BodyText"/>
      </w:pPr>
      <w:r>
        <w:t xml:space="preserve">Table </w:t>
      </w:r>
      <w:hyperlink w:anchor="tab:implsdiff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lists them. Two points deserve emphasis. First, YOLO26</w:t>
      </w:r>
      <w:r>
        <w:t xml:space="preserve"> </w:t>
      </w:r>
      <w:r>
        <w:t xml:space="preserve">does not simply drop the third loss term when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g</m:t>
        </m:r>
        <m:r>
          <m:rPr>
            <m:sty m:val="p"/>
          </m:rPr>
          <m:t>_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t>=</m:t>
        </m:r>
        <m:r>
          <m:t>1</m:t>
        </m:r>
      </m:oMath>
      <w:r>
        <w:t xml:space="preserve">: it</w:t>
      </w:r>
      <w:r>
        <w:t xml:space="preserve"> </w:t>
      </w:r>
      <w:r>
        <w:t xml:space="preserve">substitutes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loss on left-top-right-bottom distances normalised by</w:t>
      </w:r>
      <w:r>
        <w:t xml:space="preserve"> </w:t>
      </w:r>
      <w:r>
        <w:t xml:space="preserve">image size, so the term still exists but has a completely different gradient</w:t>
      </w:r>
      <w:r>
        <w:t xml:space="preserve"> </w:t>
      </w:r>
      <w:r>
        <w:t xml:space="preserve">structure — constant-magnitude and absolute-scale, rather than distributional</w:t>
      </w:r>
      <w:r>
        <w:t xml:space="preserve"> </w:t>
      </w:r>
      <w:r>
        <w:t xml:space="preserve">and anchor-relative. Second, YOLO26’s two assignment branches are combined with a</w:t>
      </w:r>
      <w:r>
        <w:t xml:space="preserve"> </w:t>
      </w:r>
      <w:r>
        <w:rPr>
          <w:i/>
        </w:rPr>
        <w:t xml:space="preserve">scheduled</w:t>
      </w:r>
      <w:r>
        <w:t xml:space="preserve"> </w:t>
      </w:r>
      <w:r>
        <w:t xml:space="preserve">weighting: the one-to-many branch starts at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and decays</w:t>
      </w:r>
      <w:r>
        <w:t xml:space="preserve"> </w:t>
      </w:r>
      <w:r>
        <w:t xml:space="preserve">linearly to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across training while the one-to-one branch rises from</w:t>
      </w:r>
      <w:r>
        <w:t xml:space="preserve"> </w:t>
      </w:r>
      <m:oMath>
        <m:r>
          <m:t>0.2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</m:t>
        </m:r>
      </m:oMath>
      <w:r>
        <w:t xml:space="preserve">, so by the final epochs the model is optimised almost entirely through</w:t>
      </w:r>
      <w:r>
        <w:t xml:space="preserve"> </w:t>
      </w:r>
      <w:r>
        <w:t xml:space="preserve">one-to-one assignment. Any mechanism acting on assignment therefore acts on a</w:t>
      </w:r>
      <w:r>
        <w:t xml:space="preserve"> </w:t>
      </w:r>
      <w:r>
        <w:t xml:space="preserve">moving target on YOLO26 and on a static one on YOLOv12.</w:t>
      </w:r>
    </w:p>
    <w:p>
      <w:pPr>
        <w:pStyle w:val="Heading3"/>
      </w:pPr>
      <w:bookmarkStart w:id="92" w:name="Xd6c573ed4df06e9689449179dd58651e53f162c"/>
      <w:r>
        <w:t xml:space="preserve">Curriculum area weighting is a null on YOLO26 because the term it</w:t>
      </w:r>
      <w:r>
        <w:t xml:space="preserve"> </w:t>
      </w:r>
      <w:r>
        <w:t xml:space="preserve">leans on has been replaced</w:t>
      </w:r>
      <w:bookmarkEnd w:id="92"/>
    </w:p>
    <w:p>
      <w:pPr>
        <w:pStyle w:val="FirstParagraph"/>
      </w:pPr>
      <w:r>
        <w:t xml:space="preserve">On YOLOv12 the per-positive weight</w:t>
      </w:r>
      <w:r>
        <w:t xml:space="preserve"> </w:t>
      </w:r>
      <m:oMath>
        <m:sSubSup>
          <m:e>
            <m:r>
              <m:t>w</m:t>
            </m:r>
          </m:e>
          <m:sub>
            <m:r>
              <m:t>j</m:t>
            </m:r>
          </m:sub>
          <m:sup>
            <m:r>
              <m:t>(</m:t>
            </m:r>
            <m:r>
              <m:t>t</m:t>
            </m:r>
            <m:r>
              <m:t>)</m:t>
            </m:r>
          </m:sup>
        </m:sSubSup>
      </m:oMath>
      <w:r>
        <w:t xml:space="preserve"> </w:t>
      </w:r>
      <w:r>
        <w:t xml:space="preserve">of Equation </w:t>
      </w:r>
      <w:hyperlink w:anchor="eq:swa">
        <w:r>
          <w:rPr>
            <w:rStyle w:val="Hyperlink"/>
          </w:rPr>
          <w:t xml:space="preserve">[eq:swa]</w:t>
        </w:r>
      </w:hyperlink>
      <w:r>
        <w:t xml:space="preserve"> </w:t>
      </w:r>
      <w:r>
        <w:t xml:space="preserve">multiplies two regression terms: CIoU and the DFL. The DFL is where fine</w:t>
      </w:r>
      <w:r>
        <w:t xml:space="preserve"> </w:t>
      </w:r>
      <w:r>
        <w:t xml:space="preserve">localisation is learned — it supervises a</w:t>
      </w:r>
      <w:r>
        <w:t xml:space="preserve"> </w:t>
      </w:r>
      <m:oMath>
        <m:r>
          <m:t>16</m:t>
        </m:r>
      </m:oMath>
      <w:r>
        <w:t xml:space="preserve">-bin distribution per box edge [25],</w:t>
      </w:r>
      <w:r>
        <w:t xml:space="preserve"> </w:t>
      </w:r>
      <w:r>
        <w:t xml:space="preserve">in units of feature cells measured from the anchor — and it carries the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f</m:t>
        </m:r>
        <m:r>
          <m:rPr>
            <m:sty m:val="p"/>
          </m:rPr>
          <m:t>l</m:t>
        </m:r>
        <m:r>
          <m:t>=</m:t>
        </m:r>
        <m:r>
          <m:t>1.5</m:t>
        </m:r>
      </m:oMath>
      <w:r>
        <w:t xml:space="preserve"> </w:t>
      </w:r>
      <w:r>
        <w:t xml:space="preserve">gain against CIoU’s effective contribution. Crucially, DFL is</w:t>
      </w:r>
      <w:r>
        <w:t xml:space="preserve"> </w:t>
      </w:r>
      <w:r>
        <w:rPr>
          <w:i/>
        </w:rPr>
        <w:t xml:space="preserve">anchor-relative and scale-free</w:t>
      </w:r>
      <w:r>
        <w:t xml:space="preserve">: a small box and a large box both produce</w:t>
      </w:r>
      <w:r>
        <w:t xml:space="preserve"> </w:t>
      </w:r>
      <w:r>
        <w:t xml:space="preserve">targets inside the same bin range, so re-weighting by object scale genuinely</w:t>
      </w:r>
      <w:r>
        <w:t xml:space="preserve"> </w:t>
      </w:r>
      <w:r>
        <w:t xml:space="preserve">redistributes gradient between them.</w:t>
      </w:r>
    </w:p>
    <w:p>
      <w:pPr>
        <w:pStyle w:val="BodyText"/>
      </w:pPr>
      <w:r>
        <w:t xml:space="preserve">YOLO26 sets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g</m:t>
        </m:r>
        <m:r>
          <m:rPr>
            <m:sty m:val="p"/>
          </m:rPr>
          <m:t>_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t>=</m:t>
        </m:r>
        <m:r>
          <m:t>1</m:t>
        </m:r>
      </m:oMath>
      <w:r>
        <w:t xml:space="preserve"> </w:t>
      </w:r>
      <w:r>
        <w:t xml:space="preserve">and substitutes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loss on</w:t>
      </w:r>
      <w:r>
        <w:t xml:space="preserve"> </w:t>
      </w:r>
      <w:r>
        <w:t xml:space="preserve">left-top-right-bottom distances</w:t>
      </w:r>
      <w:r>
        <w:t xml:space="preserve"> </w:t>
      </w:r>
      <w:r>
        <w:rPr>
          <w:i/>
        </w:rPr>
        <w:t xml:space="preserve">normalised by image size</w:t>
      </w:r>
      <w:r>
        <w:t xml:space="preserve">. The weight still</w:t>
      </w:r>
      <w:r>
        <w:t xml:space="preserve"> </w:t>
      </w:r>
      <w:r>
        <w:t xml:space="preserve">multiplies it, so the mechanism is not disabled — but it is now acting on a</w:t>
      </w:r>
      <w:r>
        <w:t xml:space="preserve"> </w:t>
      </w:r>
      <w:r>
        <w:t xml:space="preserve">term with the opposite scale behaviour.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gradient has constant</w:t>
      </w:r>
      <w:r>
        <w:t xml:space="preserve"> </w:t>
      </w:r>
      <w:r>
        <w:t xml:space="preserve">magnitude regardless of box size, and the quantity being regressed is an absolute</w:t>
      </w:r>
      <w:r>
        <w:t xml:space="preserve"> </w:t>
      </w:r>
      <w:r>
        <w:t xml:space="preserve">fraction of the image rather than a distance in anchor units. A weighting scheme</w:t>
      </w:r>
      <w:r>
        <w:t xml:space="preserve"> </w:t>
      </w:r>
      <w:r>
        <w:t xml:space="preserve">whose entire premise is that small objects are under-represented in a</w:t>
      </w:r>
      <w:r>
        <w:t xml:space="preserve"> </w:t>
      </w:r>
      <w:r>
        <w:t xml:space="preserve">scale-relative loss has little to redistribute in a scale-absolute one.</w:t>
      </w:r>
    </w:p>
    <w:p>
      <w:pPr>
        <w:pStyle w:val="BodyText"/>
      </w:pPr>
      <w:r>
        <w:t xml:space="preserve">This is the cleanest example of the paper’s general point. The intervention was</w:t>
      </w:r>
      <w:r>
        <w:t xml:space="preserve"> </w:t>
      </w:r>
      <w:r>
        <w:t xml:space="preserve">tuned against a</w:t>
      </w:r>
      <w:r>
        <w:t xml:space="preserve"> </w:t>
      </w:r>
      <m:oMath>
        <m:r>
          <m:t>16</m:t>
        </m:r>
      </m:oMath>
      <w:r>
        <w:t xml:space="preserve">-bin distributional loss and transplanted onto a direct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regression, and nothing in the configuration surface signals the</w:t>
      </w:r>
      <w:r>
        <w:t xml:space="preserve"> </w:t>
      </w:r>
      <w:r>
        <w:t xml:space="preserve">substitution: the key is still called</w:t>
      </w:r>
      <w:r>
        <w:t xml:space="preserve"> </w:t>
      </w:r>
      <w:r>
        <w:rPr>
          <w:rStyle w:val="VerbatimChar"/>
        </w:rPr>
        <w:t xml:space="preserve">dfl</w:t>
      </w:r>
      <w:r>
        <w:t xml:space="preserve">, the gain is still</w:t>
      </w:r>
      <w:r>
        <w:t xml:space="preserve"> </w:t>
      </w:r>
      <m:oMath>
        <m:r>
          <m:t>1.5</m:t>
        </m:r>
      </m:oMath>
      <w:r>
        <w:t xml:space="preserve">, and</w:t>
      </w:r>
      <w:r>
        <w:t xml:space="preserve"> </w:t>
      </w:r>
      <w:r>
        <w:t xml:space="preserve">the logged loss name changes from</w:t>
      </w:r>
      <w:r>
        <w:t xml:space="preserve"> </w:t>
      </w:r>
      <w:r>
        <w:rPr>
          <w:rStyle w:val="VerbatimChar"/>
        </w:rPr>
        <w:t xml:space="preserve">dfl_loss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l1_loss</w:t>
      </w:r>
      <w:r>
        <w:t xml:space="preserve"> </w:t>
      </w:r>
      <w:r>
        <w:t xml:space="preserve">in a</w:t>
      </w:r>
      <w:r>
        <w:t xml:space="preserve"> </w:t>
      </w:r>
      <w:r>
        <w:t xml:space="preserve">single line of the reference implementation.</w:t>
      </w:r>
    </w:p>
    <w:p>
      <w:pPr>
        <w:pStyle w:val="Heading3"/>
      </w:pPr>
      <w:bookmarkStart w:id="93" w:name="Xc093d9fa9c879daef655b15c63777930f89e05c"/>
      <w:r>
        <w:t xml:space="preserve">The alignment exponent matters more on YOLO26 because nothing</w:t>
      </w:r>
      <w:r>
        <w:t xml:space="preserve"> </w:t>
      </w:r>
      <w:r>
        <w:t xml:space="preserve">downstream can correct it</w:t>
      </w:r>
      <w:bookmarkEnd w:id="93"/>
    </w:p>
    <w:p>
      <w:pPr>
        <w:pStyle w:val="FirstParagraph"/>
      </w:pPr>
      <w:r>
        <w:t xml:space="preserve">On YOLOv12 a small object receives roughly</w:t>
      </w:r>
      <w:r>
        <w:t xml:space="preserve"> </w:t>
      </w:r>
      <m:oMath>
        <m:r>
          <m:t>7.7</m:t>
        </m:r>
      </m:oMath>
      <w:r>
        <w:t xml:space="preserve"> </w:t>
      </w:r>
      <w:r>
        <w:t xml:space="preserve">positives. At inference, NMS</w:t>
      </w:r>
      <w:r>
        <w:t xml:space="preserve"> </w:t>
      </w:r>
      <w:r>
        <w:t xml:space="preserve">selects among their predictions by confidence. If the alignment metric ranked</w:t>
      </w:r>
      <w:r>
        <w:t xml:space="preserve"> </w:t>
      </w:r>
      <w:r>
        <w:t xml:space="preserve">those anchors badly — which is what an over-sharp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does at small scales,</w:t>
      </w:r>
      <w:r>
        <w:t xml:space="preserve"> </w:t>
      </w:r>
      <w:r>
        <w:t xml:space="preserve">per Section </w:t>
      </w:r>
      <w:hyperlink w:anchor="sec:method:loss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— the error is an error in the</w:t>
      </w:r>
      <w:r>
        <w:t xml:space="preserve"> </w:t>
      </w:r>
      <w:r>
        <w:rPr>
          <w:i/>
        </w:rPr>
        <w:t xml:space="preserve">targets</w:t>
      </w:r>
      <w:r>
        <w:t xml:space="preserve"> </w:t>
      </w:r>
      <w:r>
        <w:t xml:space="preserve">of several anchors that will subsequently be pooled. NMS launders a noisy</w:t>
      </w:r>
      <w:r>
        <w:t xml:space="preserve"> </w:t>
      </w:r>
      <w:r>
        <w:t xml:space="preserve">ranking: the surviving detection is effectively an ensemble decision over the</w:t>
      </w:r>
      <w:r>
        <w:t xml:space="preserve"> </w:t>
      </w:r>
      <w:r>
        <w:t xml:space="preserve">positive set.</w:t>
      </w:r>
    </w:p>
    <w:p>
      <w:pPr>
        <w:pStyle w:val="BodyText"/>
      </w:pPr>
      <w:r>
        <w:t xml:space="preserve">YOLO26’s one-to-one branch selects exactly</w:t>
      </w:r>
      <w:r>
        <w:t xml:space="preserve"> </w:t>
      </w:r>
      <w:r>
        <w:rPr>
          <w:i/>
        </w:rPr>
        <w:t xml:space="preserve">one</w:t>
      </w:r>
      <w:r>
        <w:t xml:space="preserve"> </w:t>
      </w:r>
      <w:r>
        <w:t xml:space="preserve">winner per ground truth,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nor/>
            <m:sty m:val="p"/>
          </m:rPr>
          <m:t>arg</m:t>
        </m:r>
        <m:r>
          <m:rPr>
            <m:nor/>
            <m:sty m:val="p"/>
          </m:rPr>
          <m:t>max</m:t>
        </m:r>
      </m:oMath>
      <w:r>
        <w:t xml:space="preserve"> </w:t>
      </w:r>
      <w:r>
        <w:t xml:space="preserve">over the same alignment metric (</w:t>
      </w:r>
      <m:oMath>
        <m:r>
          <m:t>k</m:t>
        </m:r>
        <m:r>
          <m:t>=</m:t>
        </m:r>
        <m:r>
          <m:t>7</m:t>
        </m:r>
      </m:oMath>
      <w:r>
        <w:t xml:space="preserve"> </w:t>
      </w:r>
      <w:r>
        <w:t xml:space="preserve">candidates reduced to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t>=</m:t>
        </m:r>
        <m:r>
          <m:t>1</m:t>
        </m:r>
      </m:oMath>
      <w:r>
        <w:t xml:space="preserve">), and there is no NMS afterwards to revise it. The exponent is therefore</w:t>
      </w:r>
      <w:r>
        <w:t xml:space="preserve"> </w:t>
      </w:r>
      <w:r>
        <w:t xml:space="preserve">no longer shaping a soft ranking among redundant positives; it is making a</w:t>
      </w:r>
      <w:r>
        <w:t xml:space="preserve"> </w:t>
      </w:r>
      <w:r>
        <w:t xml:space="preserve">single, final, unappealable choice. When IoU is noisy — precisely the</w:t>
      </w:r>
      <w:r>
        <w:t xml:space="preserve"> </w:t>
      </w:r>
      <w:r>
        <w:t xml:space="preserve">small-object regime —</w:t>
      </w:r>
      <w:r>
        <w:t xml:space="preserve"> </w:t>
      </w:r>
      <m:oMath>
        <m:r>
          <m:t>β</m:t>
        </m:r>
        <m:r>
          <m:t>=</m:t>
        </m:r>
        <m:r>
          <m:t>6</m:t>
        </m:r>
      </m:oMath>
      <w:r>
        <w:t xml:space="preserve"> </w:t>
      </w:r>
      <w:r>
        <w:t xml:space="preserve">amplifies that noise into the selection of the</w:t>
      </w:r>
      <w:r>
        <w:t xml:space="preserve"> </w:t>
      </w:r>
      <w:r>
        <w:t xml:space="preserve">one anchor that will represent the object.</w:t>
      </w:r>
    </w:p>
    <w:p>
      <w:pPr>
        <w:pStyle w:val="BodyText"/>
      </w:pPr>
      <w:r>
        <w:t xml:space="preserve">The branch schedule sharpens this further. Because the one-to-one weight rises</w:t>
      </w:r>
      <w:r>
        <w:t xml:space="preserve"> </w:t>
      </w:r>
      <w:r>
        <w:t xml:space="preserve">from</w:t>
      </w:r>
      <w:r>
        <w:t xml:space="preserve"> </w:t>
      </w:r>
      <m:oMath>
        <m:r>
          <m:t>0.2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over training, the regime in which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unappealable choices is also the regime that dominates the final epochs, when the</w:t>
      </w:r>
      <w:r>
        <w:t xml:space="preserve"> </w:t>
      </w:r>
      <w:r>
        <w:t xml:space="preserve">model’s decision boundary is actually being set. On YOLOv12 no such branch</w:t>
      </w:r>
      <w:r>
        <w:t xml:space="preserve"> </w:t>
      </w:r>
      <w:r>
        <w:t xml:space="preserve">exists and no such schedule runs;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shapes a soft ranking from first epoch</w:t>
      </w:r>
      <w:r>
        <w:t xml:space="preserve"> </w:t>
      </w:r>
      <w:r>
        <w:t xml:space="preserve">to last.</w:t>
      </w:r>
    </w:p>
    <w:p>
      <w:pPr>
        <w:pStyle w:val="BodyText"/>
      </w:pPr>
      <w:r>
        <w:t xml:space="preserve">This predicts both observations: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should matter more on YOLO26</w:t>
      </w:r>
      <w:r>
        <w:t xml:space="preserve"> </w:t>
      </w:r>
      <w:r>
        <w:t xml:space="preserve">(</w:t>
      </w:r>
      <m:oMath>
        <m:r>
          <m:t>+</m:t>
        </m:r>
        <m:r>
          <m:t>1.70</m:t>
        </m:r>
        <m:r>
          <m:t>%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+</m:t>
        </m:r>
        <m:r>
          <m:t>0.25</m:t>
        </m:r>
      </m:oMath>
      <w:r>
        <w:t xml:space="preserve">–</w:t>
      </w:r>
      <m:oMath>
        <m:r>
          <m:t>0.94</m:t>
        </m:r>
        <m:r>
          <m:t>%</m:t>
        </m:r>
      </m:oMath>
      <w:r>
        <w:t xml:space="preserve">), and the precision/recall exchange should be</w:t>
      </w:r>
      <w:r>
        <w:t xml:space="preserve"> </w:t>
      </w:r>
      <w:r>
        <w:t xml:space="preserve">a YOLO26 phenomenon, since discarding the runners-up is exactly what one-to-one</w:t>
      </w:r>
      <w:r>
        <w:t xml:space="preserve"> </w:t>
      </w:r>
      <w:r>
        <w:t xml:space="preserve">assignment does and what NMS-based assignment does not. Both hold — the trade</w:t>
      </w:r>
      <w:r>
        <w:t xml:space="preserve"> </w:t>
      </w:r>
      <w:r>
        <w:t xml:space="preserve">appears in</w:t>
      </w:r>
      <w:r>
        <w:t xml:space="preserve"> </w:t>
      </w:r>
      <m:oMath>
        <m:r>
          <m:t>95</m:t>
        </m:r>
        <m:r>
          <m:t>%</m:t>
        </m:r>
      </m:oMath>
      <w:r>
        <w:t xml:space="preserve"> </w:t>
      </w:r>
      <w:r>
        <w:t xml:space="preserve">of qualifying YOLO26 configurations and only</w:t>
      </w:r>
      <w:r>
        <w:t xml:space="preserve"> </w:t>
      </w:r>
      <m:oMath>
        <m:r>
          <m:t>37</m:t>
        </m:r>
        <m: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YOLOv12 ones.</w:t>
      </w:r>
    </w:p>
    <w:p>
      <w:pPr>
        <w:pStyle w:val="Heading3"/>
      </w:pPr>
      <w:bookmarkStart w:id="94" w:name="X6e3512d05f15c85eea04563372ac5304ca14cfa"/>
      <w:r>
        <w:t xml:space="preserve">Removing the coarsest level is affordable on YOLO26 and</w:t>
      </w:r>
      <w:r>
        <w:t xml:space="preserve"> </w:t>
      </w:r>
      <w:r>
        <w:t xml:space="preserve">expensive on YOLOv12</w:t>
      </w:r>
      <w:bookmarkEnd w:id="94"/>
    </w:p>
    <w:p>
      <w:pPr>
        <w:pStyle w:val="FirstParagraph"/>
      </w:pPr>
      <w:r>
        <w:t xml:space="preserve">This is the largest asymmetry in the study: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r>
                <m:t>−</m:t>
              </m:r>
            </m:oMath>
            <w:r>
              <w:t xml:space="preserve"> </w:t>
            </w:r>
            <w:r>
              <w:t xml:space="preserve">stride-32 detection 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mAP</w:t>
            </w:r>
            <m:oMath>
              <m:sSubSup>
                <m:e>
                  <m:r>
                    <m:t>​</m:t>
                  </m:r>
                </m:e>
                <m:sub>
                  <m:r>
                    <m:t>50</m:t>
                  </m:r>
                </m:sub>
                <m:sup>
                  <m:r>
                    <m:rPr>
                      <m:nor/>
                      <m:sty m:val="p"/>
                    </m:rPr>
                    <m:t>large</m:t>
                  </m:r>
                </m:sup>
              </m:sSubSup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mAP</w:t>
            </w:r>
            <m:oMath>
              <m:sSubSup>
                <m:e>
                  <m:r>
                    <m:t>​</m:t>
                  </m:r>
                </m:e>
                <m:sub>
                  <m:r>
                    <m:t>50</m:t>
                  </m:r>
                  <m:r>
                    <m:rPr>
                      <m:nor/>
                      <m:sty m:val="p"/>
                    </m:rPr>
                    <m:t>-</m:t>
                  </m:r>
                  <m:r>
                    <m:t>95</m:t>
                  </m:r>
                </m:sub>
                <m:sup>
                  <m:r>
                    <m:rPr>
                      <m:nor/>
                      <m:sty m:val="p"/>
                    </m:rPr>
                    <m:t>large</m:t>
                  </m:r>
                </m:sup>
              </m:sSubSup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YOLO26 p234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0.49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2.87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YOLO26 p234rich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1.69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1.92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YOLOv12 p234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4.09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10.84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YOLOv12 p234rich</w:t>
            </w:r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6.09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9.59</m:t>
              </m:r>
            </m:oMath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p>
      <w:pPr>
        <w:pStyle w:val="BodyText"/>
      </w:pPr>
      <w:r>
        <w:t xml:space="preserve">YOLOv12 loses roughly</w:t>
      </w:r>
      <w:r>
        <w:t xml:space="preserve"> </w:t>
      </w:r>
      <w:r>
        <w:rPr>
          <w:i/>
        </w:rPr>
        <w:t xml:space="preserve">ten points</w:t>
      </w:r>
      <w:r>
        <w:t xml:space="preserve"> </w:t>
      </w:r>
      <w:r>
        <w:t xml:space="preserve">of strict-IoU large-object AP and four</w:t>
      </w:r>
      <w:r>
        <w:t xml:space="preserve"> </w:t>
      </w:r>
      <w:r>
        <w:t xml:space="preserve">to six points even at IoU</w:t>
      </w:r>
      <w:r>
        <w:t xml:space="preserve"> </w:t>
      </w:r>
      <m:oMath>
        <m:r>
          <m:t>0.5</m:t>
        </m:r>
      </m:oMath>
      <w:r>
        <w:t xml:space="preserve">; YOLO26 loses two to three points at strict IoU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gains</w:t>
      </w:r>
      <w:r>
        <w:t xml:space="preserve"> </w:t>
      </w:r>
      <w:r>
        <w:t xml:space="preserve">at IoU</w:t>
      </w:r>
      <w:r>
        <w:t xml:space="preserve"> </w:t>
      </w:r>
      <m:oMath>
        <m:r>
          <m:t>0.5</m:t>
        </m:r>
      </m:oMath>
      <w:r>
        <w:t xml:space="preserve">. Both models were retrained from scratch on the</w:t>
      </w:r>
      <w:r>
        <w:t xml:space="preserve"> </w:t>
      </w:r>
      <w:r>
        <w:t xml:space="preserve">reduced graph, so this is not a fine-tuning artefact — stride 16 had every</w:t>
      </w:r>
      <w:r>
        <w:t xml:space="preserve"> </w:t>
      </w:r>
      <w:r>
        <w:t xml:space="preserve">opportunity to absorb the large objects, and on YOLOv12 it could not.</w:t>
      </w:r>
    </w:p>
    <w:p>
      <w:pPr>
        <w:pStyle w:val="BodyText"/>
      </w:pPr>
      <w:r>
        <w:t xml:space="preserve">The leading explanation is again the DFL. A YOLOv12 anchor expresses each box</w:t>
      </w:r>
      <w:r>
        <w:t xml:space="preserve"> </w:t>
      </w:r>
      <w:r>
        <w:t xml:space="preserve">edge as a distribution over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bins measured in feature cells, so a stride-16</w:t>
      </w:r>
      <w:r>
        <w:t xml:space="preserve"> </w:t>
      </w:r>
      <w:r>
        <w:t xml:space="preserve">anchor can represent an extent of at most</w:t>
      </w:r>
      <w:r>
        <w:t xml:space="preserve"> </w:t>
      </w:r>
      <m:oMath>
        <m:r>
          <m:t>16</m:t>
        </m:r>
        <m:r>
          <m:t>×</m:t>
        </m:r>
        <m:r>
          <m:t>16</m:t>
        </m:r>
        <m:r>
          <m:t>=</m:t>
        </m:r>
        <m:r>
          <m:t>256</m:t>
        </m:r>
      </m:oMath>
      <w:r>
        <w:t xml:space="preserve"> </w:t>
      </w:r>
      <w:r>
        <w:t xml:space="preserve">pixels from the</w:t>
      </w:r>
      <w:r>
        <w:t xml:space="preserve"> </w:t>
      </w:r>
      <w:r>
        <w:t xml:space="preserve">anchor point; the same anchor at stride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reaches</w:t>
      </w:r>
      <w:r>
        <w:t xml:space="preserve"> </w:t>
      </w:r>
      <m:oMath>
        <m:r>
          <m:t>512</m:t>
        </m:r>
      </m:oMath>
      <w:r>
        <w:t xml:space="preserve">. Removing the</w:t>
      </w:r>
      <w:r>
        <w:t xml:space="preserve"> </w:t>
      </w:r>
      <w:r>
        <w:t xml:space="preserve">stride-32 head forces the largest instances onto anchors whose regression range</w:t>
      </w:r>
      <w:r>
        <w:t xml:space="preserve"> </w:t>
      </w:r>
      <w:r>
        <w:t xml:space="preserve">may not reach their boundaries, and a clipped distribution degrades gracefully</w:t>
      </w:r>
      <w:r>
        <w:t xml:space="preserve"> </w:t>
      </w:r>
      <w:r>
        <w:t xml:space="preserve">at IoU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but sharply at IoU</w:t>
      </w:r>
      <w:r>
        <w:t xml:space="preserve"> </w:t>
      </w:r>
      <m:oMath>
        <m:r>
          <m:t>0.75</m:t>
        </m:r>
      </m:oMath>
      <w:r>
        <w:t xml:space="preserve"> </w:t>
      </w:r>
      <w:r>
        <w:t xml:space="preserve">and above — which is the observed</w:t>
      </w:r>
      <w:r>
        <w:t xml:space="preserve"> </w:t>
      </w:r>
      <w:r>
        <w:t xml:space="preserve">pattern. YOLO26, regressing offsets directly with no binning, has no equivalent</w:t>
      </w:r>
      <w:r>
        <w:t xml:space="preserve"> </w:t>
      </w:r>
      <w:r>
        <w:t xml:space="preserve">range limit. We report this as the hypothesis most consistent with the data</w:t>
      </w:r>
      <w:r>
        <w:t xml:space="preserve"> </w:t>
      </w:r>
      <w:r>
        <w:t xml:space="preserve">rather than as an established result: confirming it requires AP resolved by box</w:t>
      </w:r>
      <w:r>
        <w:t xml:space="preserve"> </w:t>
      </w:r>
      <w:r>
        <w:t xml:space="preserve">size within the large bucket, which our evaluation protocol does not currently</w:t>
      </w:r>
      <w:r>
        <w:t xml:space="preserve"> </w:t>
      </w:r>
      <w:r>
        <w:t xml:space="preserve">produce.</w:t>
      </w:r>
    </w:p>
    <w:p>
      <w:pPr>
        <w:pStyle w:val="BodyText"/>
      </w:pPr>
      <w:r>
        <w:t xml:space="preserve">We also note what this costs our own reasoning. The reallocation was motivated</w:t>
      </w:r>
      <w:r>
        <w:t xml:space="preserve"> </w:t>
      </w:r>
      <w:r>
        <w:t xml:space="preserve">by a positives cross-tab showing that stride 32 receives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positives per</w:t>
      </w:r>
      <w:r>
        <w:t xml:space="preserve"> </w:t>
      </w:r>
      <w:r>
        <w:t xml:space="preserve">small ground truth and</w:t>
      </w:r>
      <w:r>
        <w:t xml:space="preserve"> </w:t>
      </w:r>
      <m:oMath>
        <m:r>
          <m:t>1.68</m:t>
        </m:r>
      </m:oMath>
      <w:r>
        <w:t xml:space="preserve"> </w:t>
      </w:r>
      <w:r>
        <w:t xml:space="preserve">of a large object’s</w:t>
      </w:r>
      <w:r>
        <w:t xml:space="preserve"> </w:t>
      </w:r>
      <m:oMath>
        <m:r>
          <m:t>9.79</m:t>
        </m:r>
      </m:oMath>
      <w:r>
        <w:t xml:space="preserve">. That diagnostic was</w:t>
      </w:r>
      <w:r>
        <w:t xml:space="preserve"> </w:t>
      </w:r>
      <w:r>
        <w:t xml:space="preserve">measured on YOLOv12 — and YOLOv12 is the model where the removal proved</w:t>
      </w:r>
      <w:r>
        <w:t xml:space="preserve"> </w:t>
      </w:r>
      <w:r>
        <w:t xml:space="preserve">expensive.</w:t>
      </w:r>
      <w:r>
        <w:t xml:space="preserve"> </w:t>
      </w:r>
      <w:r>
        <w:rPr>
          <w:b/>
        </w:rPr>
        <w:t xml:space="preserve">Assignment supply and inference contribution are not the same</w:t>
      </w:r>
      <w:r>
        <w:rPr>
          <w:b/>
        </w:rPr>
        <w:t xml:space="preserve"> </w:t>
      </w:r>
      <w:r>
        <w:rPr>
          <w:b/>
        </w:rPr>
        <w:t xml:space="preserve">quantity</w:t>
      </w:r>
      <w:r>
        <w:t xml:space="preserve">, and we mistook one for the other. A level can be nearly idle at</w:t>
      </w:r>
      <w:r>
        <w:t xml:space="preserve"> </w:t>
      </w:r>
      <w:r>
        <w:t xml:space="preserve">training time and still be where the model places its most confident large-box</w:t>
      </w:r>
      <w:r>
        <w:t xml:space="preserve"> </w:t>
      </w:r>
      <w:r>
        <w:t xml:space="preserve">predictions.</w:t>
      </w:r>
    </w:p>
    <w:p>
      <w:pPr>
        <w:pStyle w:val="Heading3"/>
      </w:pPr>
      <w:bookmarkStart w:id="95" w:name="X9f559a72c6a3162f9d222912edbc474fbeb2f7c"/>
      <w:r>
        <w:t xml:space="preserve">The level-specific blocks are a null on YOLO26 because their</w:t>
      </w:r>
      <w:r>
        <w:t xml:space="preserve"> </w:t>
      </w:r>
      <w:r>
        <w:t xml:space="preserve">payoff route does not exist</w:t>
      </w:r>
      <w:bookmarkEnd w:id="95"/>
    </w:p>
    <w:p>
      <w:pPr>
        <w:pStyle w:val="FirstParagraph"/>
      </w:pPr>
      <w:r>
        <w:t xml:space="preserve">The remaining cell of the transfer design is the YOLOv12 architectural</w:t>
      </w:r>
      <w:r>
        <w:t xml:space="preserve"> </w:t>
      </w:r>
      <w:r>
        <w:t xml:space="preserve">mechanism applied to YOLO26. The gated global-context block was ported to the</w:t>
      </w:r>
      <w:r>
        <w:t xml:space="preserve"> </w:t>
      </w:r>
      <w:r>
        <w:t xml:space="preserve">YOLO26 fork and evaluated twice, on the stock graph and on the P2/DySample</w:t>
      </w:r>
      <w:r>
        <w:t xml:space="preserve"> </w:t>
      </w:r>
      <w:r>
        <w:t xml:space="preserve">graph:</w:t>
      </w:r>
    </w:p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2" w:space="374" w:equalWidth="1"/>
        </w:sectPr>
      </w:pP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YOLO26</w:t>
            </w:r>
            <w:r>
              <w:t xml:space="preserve"> </w:t>
            </w:r>
            <m:oMath>
              <m:r>
                <m:t>+</m:t>
              </m:r>
            </m:oMath>
            <w:r>
              <w:t xml:space="preserve"> </w:t>
            </w:r>
            <w:r>
              <w:t xml:space="preserve">global-context block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mAP</w:t>
            </w:r>
            <m:oMath>
              <m:sSubSup>
                <m:e>
                  <m:r>
                    <m:t>​</m:t>
                  </m:r>
                </m:e>
                <m:sub>
                  <m:r>
                    <m:t>50</m:t>
                  </m:r>
                </m:sub>
                <m:sup>
                  <m:r>
                    <m:rPr>
                      <m:nor/>
                      <m:sty m:val="p"/>
                    </m:rPr>
                    <m:t>small</m:t>
                  </m:r>
                </m:sup>
              </m:sSubSup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mAP</w:t>
            </w:r>
            <m:oMath>
              <m:sSub>
                <m:e>
                  <m:r>
                    <m:t>​</m:t>
                  </m:r>
                </m:e>
                <m:sub>
                  <m:r>
                    <m:t>50</m:t>
                  </m:r>
                </m:sub>
              </m:sSub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on the stock three-level graph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0.51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0.08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on the P2/DySample graph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0.01</m:t>
              </m:r>
            </m:oMath>
          </w:p>
        </w:tc>
        <w:tc>
          <w:p>
            <w:pPr>
              <w:pStyle w:val="Compact"/>
              <w:jc w:val="right"/>
            </w:pPr>
            <m:oMath>
              <m:r>
                <m:t>−</m:t>
              </m:r>
              <m:r>
                <m:t>0.23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for reference</w:t>
            </w:r>
            <w:r>
              <w:t xml:space="preserve">: P2</w:t>
            </w:r>
            <m:oMath>
              <m:r>
                <m:t>+</m:t>
              </m:r>
            </m:oMath>
            <w:r>
              <w:t xml:space="preserve">DySample alone</w:t>
            </w:r>
          </w:p>
        </w:tc>
        <w:tc>
          <w:p>
            <w:pPr>
              <w:pStyle w:val="Compact"/>
              <w:jc w:val="right"/>
            </w:pPr>
            <m:oMath>
              <m:r>
                <m:t>+</m:t>
              </m:r>
              <m:r>
                <m:t>0.76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sectPr w:rsidR="00FC693F" w:rsidRPr="0006063C" w:rsidSect="00034616">
          <w:type w:val="continuous"/>
          <w:pgSz w:w="11905" w:h="16838"/>
          <w:pgMar w:top="1037" w:right="1037" w:bottom="1037" w:left="1037" w:header="720" w:footer="720" w:gutter="0"/>
          <w:docGrid w:linePitch="360"/>
          <w:cols w:num="1" w:space="374" w:equalWidth="1"/>
        </w:sectPr>
      </w:pPr>
    </w:p>
    <w:p>
      <w:pPr>
        <w:pStyle w:val="BodyText"/>
      </w:pPr>
      <w:r>
        <w:t xml:space="preserve">Both are nulls at a run-to-run standard error of</w:t>
      </w:r>
      <w:r>
        <w:t xml:space="preserve"> </w:t>
      </w:r>
      <m:oMath>
        <m:r>
          <m:t>0.61</m:t>
        </m:r>
      </m:oMath>
      <w:r>
        <w:t xml:space="preserve">, and both are</w:t>
      </w:r>
      <w:r>
        <w:t xml:space="preserve"> </w:t>
      </w:r>
      <w:r>
        <w:rPr>
          <w:i/>
        </w:rPr>
        <w:t xml:space="preserve">below</w:t>
      </w:r>
      <w:r>
        <w:t xml:space="preserve"> </w:t>
      </w:r>
      <w:r>
        <w:t xml:space="preserve">the shared architectural change they were added to. On YOLOv12 the</w:t>
      </w:r>
      <w:r>
        <w:t xml:space="preserve"> </w:t>
      </w:r>
      <w:r>
        <w:t xml:space="preserve">same block is part of the configuration that improves eight of nine metrics.</w:t>
      </w:r>
    </w:p>
    <w:p>
      <w:pPr>
        <w:pStyle w:val="BodyText"/>
      </w:pPr>
      <w:r>
        <w:t xml:space="preserve">The explanation follows the one-to-one/NMS distinction already established. A</w:t>
      </w:r>
      <w:r>
        <w:t xml:space="preserve"> </w:t>
      </w:r>
      <w:r>
        <w:t xml:space="preserve">global-context block improves the</w:t>
      </w:r>
      <w:r>
        <w:t xml:space="preserve"> </w:t>
      </w:r>
      <w:r>
        <w:rPr>
          <w:i/>
        </w:rPr>
        <w:t xml:space="preserve">classification confidence</w:t>
      </w:r>
      <w:r>
        <w:t xml:space="preserve"> </w:t>
      </w:r>
      <w:r>
        <w:t xml:space="preserve">of a location</w:t>
      </w:r>
      <w:r>
        <w:t xml:space="preserve"> </w:t>
      </w:r>
      <w:r>
        <w:t xml:space="preserve">whose appearance alone is ambiguous — a twelve-pixel dark blob that is a bag,</w:t>
      </w:r>
      <w:r>
        <w:t xml:space="preserve"> </w:t>
      </w:r>
      <w:r>
        <w:t xml:space="preserve">a bin or a shadow depending on its surroundings. On YOLOv12 that improvement has</w:t>
      </w:r>
      <w:r>
        <w:t xml:space="preserve"> </w:t>
      </w:r>
      <w:r>
        <w:t xml:space="preserve">a route to the output: the object holds roughly</w:t>
      </w:r>
      <w:r>
        <w:t xml:space="preserve"> </w:t>
      </w:r>
      <m:oMath>
        <m:r>
          <m:t>7.7</m:t>
        </m:r>
      </m:oMath>
      <w:r>
        <w:t xml:space="preserve"> </w:t>
      </w:r>
      <w:r>
        <w:t xml:space="preserve">positives, all of them</w:t>
      </w:r>
      <w:r>
        <w:t xml:space="preserve"> </w:t>
      </w:r>
      <w:r>
        <w:t xml:space="preserve">score-ranked, and NMS keeps the highest. Sharpening those scores changes which</w:t>
      </w:r>
      <w:r>
        <w:t xml:space="preserve"> </w:t>
      </w:r>
      <w:r>
        <w:t xml:space="preserve">box survives and how confidently it is emitted, which is exactly what</w:t>
      </w:r>
      <w:r>
        <w:t xml:space="preserve"> </w:t>
      </w:r>
      <w:r>
        <w:t xml:space="preserve">mAP</w:t>
      </w:r>
      <m:oMath>
        <m:sSub>
          <m:e>
            <m:r>
              <m:t>​</m:t>
            </m:r>
          </m:e>
          <m:sub>
            <m:r>
              <m:t>50</m:t>
            </m:r>
          </m:sub>
        </m:sSub>
      </m:oMath>
      <w:r>
        <w:t xml:space="preserve"> </w:t>
      </w:r>
      <w:r>
        <w:t xml:space="preserve">integrates over.</w:t>
      </w:r>
    </w:p>
    <w:p>
      <w:pPr>
        <w:pStyle w:val="BodyText"/>
      </w:pPr>
      <w:r>
        <w:t xml:space="preserve">YOLO26 does not rank-then-select. Its one-to-one branch commits to a single</w:t>
      </w:r>
      <w:r>
        <w:t xml:space="preserve"> </w:t>
      </w:r>
      <w:r>
        <w:t xml:space="preserve">anchor by</w:t>
      </w:r>
      <w:r>
        <w:t xml:space="preserve"> </w:t>
      </w:r>
      <m:oMath>
        <m:r>
          <m:rPr>
            <m:nor/>
            <m:sty m:val="p"/>
          </m:rPr>
          <m:t>arg</m:t>
        </m:r>
        <m:r>
          <m:rPr>
            <m:nor/>
            <m:sty m:val="p"/>
          </m:rPr>
          <m:t>max</m:t>
        </m:r>
      </m:oMath>
      <w:r>
        <w:t xml:space="preserve"> </w:t>
      </w:r>
      <w:r>
        <w:t xml:space="preserve">over the alignment metric</w:t>
      </w:r>
      <w:r>
        <w:t xml:space="preserve"> </w:t>
      </w:r>
      <w:r>
        <w:rPr>
          <w:i/>
        </w:rPr>
        <w:t xml:space="preserve">during assignment</w:t>
      </w:r>
      <w:r>
        <w:t xml:space="preserve">, and</w:t>
      </w:r>
      <w:r>
        <w:t xml:space="preserve"> </w:t>
      </w:r>
      <w:r>
        <w:t xml:space="preserve">that metric is computed from the detached predicted score — so a better</w:t>
      </w:r>
      <w:r>
        <w:t xml:space="preserve"> </w:t>
      </w:r>
      <w:r>
        <w:t xml:space="preserve">per-location classifier changes which anchor is chosen, but there is no</w:t>
      </w:r>
      <w:r>
        <w:t xml:space="preserve"> </w:t>
      </w:r>
      <w:r>
        <w:t xml:space="preserve">downstream selection stage in which improved confidence separates a good</w:t>
      </w:r>
      <w:r>
        <w:t xml:space="preserve"> </w:t>
      </w:r>
      <w:r>
        <w:t xml:space="preserve">detection from a redundant one. The block is not harmful; it simply has nowhere</w:t>
      </w:r>
      <w:r>
        <w:t xml:space="preserve"> </w:t>
      </w:r>
      <w:r>
        <w:t xml:space="preserve">to pay off. We note that the directional snake-convolution block was not</w:t>
      </w:r>
      <w:r>
        <w:t xml:space="preserve"> </w:t>
      </w:r>
      <w:r>
        <w:t xml:space="preserve">evaluated in isolation on YOLO26, so this conclusion is established for the</w:t>
      </w:r>
      <w:r>
        <w:t xml:space="preserve"> </w:t>
      </w:r>
      <w:r>
        <w:t xml:space="preserve">global-context component only.</w:t>
      </w:r>
    </w:p>
    <w:p>
      <w:pPr>
        <w:pStyle w:val="Heading3"/>
      </w:pPr>
      <w:bookmarkStart w:id="96" w:name="Xc85938ad86c839dcd1522a490a8e5030fbcfd6c"/>
      <w:r>
        <w:t xml:space="preserve">Depth helps where it propagates and not where it terminates</w:t>
      </w:r>
      <w:bookmarkEnd w:id="96"/>
    </w:p>
    <w:p>
      <w:pPr>
        <w:pStyle w:val="FirstParagraph"/>
      </w:pPr>
      <w:r>
        <w:t xml:space="preserve">The fine-level depth optimum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blocks on YOLO26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on YOLOv12. The</w:t>
      </w:r>
      <w:r>
        <w:t xml:space="preserve"> </w:t>
      </w:r>
      <w:r>
        <w:t xml:space="preserve">graphs explain the difference. On YOLO26 the P2 branch is inserted into the PAN,</w:t>
      </w:r>
      <w:r>
        <w:t xml:space="preserve"> </w:t>
      </w:r>
      <w:r>
        <w:t xml:space="preserve">so the deepened row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feeds row</w:t>
      </w:r>
      <w:r>
        <w:t xml:space="preserve"> </w:t>
      </w:r>
      <m:oMath>
        <m:r>
          <m:t>22</m:t>
        </m:r>
      </m:oMath>
      <w:r>
        <w:t xml:space="preserve">, which feeds row</w:t>
      </w:r>
      <w:r>
        <w:t xml:space="preserve"> </w:t>
      </w:r>
      <m:oMath>
        <m:r>
          <m:t>25</m:t>
        </m:r>
      </m:oMath>
      <w:r>
        <w:t xml:space="preserve">: additional</w:t>
      </w:r>
      <w:r>
        <w:t xml:space="preserve"> </w:t>
      </w:r>
      <w:r>
        <w:t xml:space="preserve">capacity there refines features consumed by</w:t>
      </w:r>
      <w:r>
        <w:t xml:space="preserve"> </w:t>
      </w:r>
      <w:r>
        <w:rPr>
          <w:i/>
        </w:rPr>
        <w:t xml:space="preserve">two further predictions</w:t>
      </w:r>
      <w:r>
        <w:t xml:space="preserve"> </w:t>
      </w:r>
      <w:r>
        <w:t xml:space="preserve">as</w:t>
      </w:r>
      <w:r>
        <w:t xml:space="preserve"> </w:t>
      </w:r>
      <w:r>
        <w:t xml:space="preserve">well as its own. On YOLOv12 the P2 branch is appended and its head is a leaf —</w:t>
      </w:r>
      <w:r>
        <w:t xml:space="preserve"> </w:t>
      </w:r>
      <w:r>
        <w:t xml:space="preserve">row</w:t>
      </w:r>
      <w:r>
        <w:t xml:space="preserve"> </w:t>
      </w:r>
      <m:oMath>
        <m:r>
          <m:t>23</m:t>
        </m:r>
      </m:oMath>
      <w:r>
        <w:t xml:space="preserve"> </w:t>
      </w:r>
      <w:r>
        <w:t xml:space="preserve">is read only by its refinement block and the detection head. Depth</w:t>
      </w:r>
      <w:r>
        <w:t xml:space="preserve"> </w:t>
      </w:r>
      <w:r>
        <w:t xml:space="preserve">added to a terminal branch buys one prediction; depth added to an upstream</w:t>
      </w:r>
      <w:r>
        <w:t xml:space="preserve"> </w:t>
      </w:r>
      <w:r>
        <w:t xml:space="preserve">branch buys three. This also explains why the effect is small in both cases and</w:t>
      </w:r>
      <w:r>
        <w:t xml:space="preserve"> </w:t>
      </w:r>
      <w:r>
        <w:t xml:space="preserve">why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blocks over-fit on YOLO26: the benefit is real but second-order.</w:t>
      </w:r>
    </w:p>
    <w:p>
      <w:pPr>
        <w:pStyle w:val="Heading2"/>
      </w:pPr>
      <w:bookmarkStart w:id="97" w:name="Xee3d84338f25a5e074a8085233e0743b770f62c"/>
      <w:r>
        <w:t xml:space="preserve">What This Means for Small-Object Detection Research</w:t>
      </w:r>
      <w:bookmarkEnd w:id="97"/>
    </w:p>
    <w:p>
      <w:pPr>
        <w:pStyle w:val="FirstParagraph"/>
      </w:pPr>
      <w:r>
        <w:t xml:space="preserve">The four explanations share a shape. In each case the mechanism was not wrong</w:t>
      </w:r>
      <w:r>
        <w:t xml:space="preserve"> </w:t>
      </w:r>
      <w:r>
        <w:t xml:space="preserve">about the problem — small objects really are under-weighted, IoU really is</w:t>
      </w:r>
      <w:r>
        <w:t xml:space="preserve"> </w:t>
      </w:r>
      <w:r>
        <w:t xml:space="preserve">noisier at small scales, the coarsest level really does receive few positives.</w:t>
      </w:r>
      <w:r>
        <w:t xml:space="preserve"> </w:t>
      </w:r>
      <w:r>
        <w:t xml:space="preserve">The mechanism was wrong about the</w:t>
      </w:r>
      <w:r>
        <w:t xml:space="preserve"> </w:t>
      </w:r>
      <w:r>
        <w:rPr>
          <w:i/>
        </w:rPr>
        <w:t xml:space="preserve">detector</w:t>
      </w:r>
      <w:r>
        <w:t xml:space="preserve">, because each intervention</w:t>
      </w:r>
      <w:r>
        <w:t xml:space="preserve"> </w:t>
      </w:r>
      <w:r>
        <w:t xml:space="preserve">depends on an implementation detail that the configuration surface hides: the</w:t>
      </w:r>
      <w:r>
        <w:t xml:space="preserve"> </w:t>
      </w:r>
      <w:r>
        <w:t xml:space="preserve">presence of a DFL, the presence of NMS, the topology of the branch it deepens.</w:t>
      </w:r>
    </w:p>
    <w:p>
      <w:pPr>
        <w:pStyle w:val="BodyText"/>
      </w:pPr>
      <w:r>
        <w:t xml:space="preserve">The practical consequence is uncomfortable for the field’s reporting norms. A</w:t>
      </w:r>
      <w:r>
        <w:t xml:space="preserve"> </w:t>
      </w:r>
      <w:r>
        <w:t xml:space="preserve">small-object mechanism validated on one detector should not be expected to carry</w:t>
      </w:r>
      <w:r>
        <w:t xml:space="preserve"> </w:t>
      </w:r>
      <w:r>
        <w:t xml:space="preserve">to another, even one from the same family, trained on the same images, at the</w:t>
      </w:r>
      <w:r>
        <w:t xml:space="preserve"> </w:t>
      </w:r>
      <w:r>
        <w:t xml:space="preserve">same resolution. Our two detectors differ by one release generation and share a</w:t>
      </w:r>
      <w:r>
        <w:t xml:space="preserve"> </w:t>
      </w:r>
      <w:r>
        <w:t xml:space="preserve">configuration format, and yet nothing transferred. Papers that propose a</w:t>
      </w:r>
      <w:r>
        <w:t xml:space="preserve"> </w:t>
      </w:r>
      <w:r>
        <w:t xml:space="preserve">mechanism on a single backbone and describe it as a general contribution are</w:t>
      </w:r>
      <w:r>
        <w:t xml:space="preserve"> </w:t>
      </w:r>
      <w:r>
        <w:t xml:space="preserve">making a claim their experiments do not support, and the cost of checking is one</w:t>
      </w:r>
      <w:r>
        <w:t xml:space="preserve"> </w:t>
      </w:r>
      <w:r>
        <w:t xml:space="preserve">additional detector.</w:t>
      </w:r>
    </w:p>
    <w:p>
      <w:pPr>
        <w:pStyle w:val="Heading2"/>
      </w:pPr>
      <w:bookmarkStart w:id="98" w:name="limitations"/>
      <w:r>
        <w:t xml:space="preserve">Limitations</w:t>
      </w:r>
      <w:bookmarkEnd w:id="98"/>
    </w:p>
    <w:p>
      <w:pPr>
        <w:pStyle w:val="FirstParagraph"/>
      </w:pPr>
      <w:r>
        <w:t xml:space="preserve">Seeded intervals cover the four configurations per detector in</w:t>
      </w:r>
      <w:r>
        <w:t xml:space="preserve"> </w:t>
      </w:r>
      <w:r>
        <w:t xml:space="preserve">Table </w:t>
      </w:r>
      <w:hyperlink w:anchor="tab:decomp">
        <w:r>
          <w:rPr>
            <w:rStyle w:val="Hyperlink"/>
          </w:rPr>
          <w:t xml:space="preserve">6</w:t>
        </w:r>
      </w:hyperlink>
      <w:r>
        <w:t xml:space="preserve">; the wider exploratory sweep behind</w:t>
      </w:r>
      <w:r>
        <w:t xml:space="preserve"> </w:t>
      </w:r>
      <w:r>
        <w:t xml:space="preserve">Table </w:t>
      </w:r>
      <w:hyperlink w:anchor="tab:search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is single-run and is reported as a search, not as</w:t>
      </w:r>
      <w:r>
        <w:t xml:space="preserve"> </w:t>
      </w:r>
      <w:r>
        <w:t xml:space="preserve">evidence. The batch-size confound on the architectural axis is</w:t>
      </w:r>
      <w:r>
        <w:t xml:space="preserve"> </w:t>
      </w:r>
      <w:r>
        <w:t xml:space="preserve">bounded but not eliminated, and its two estimates disagree in sign. The DFL</w:t>
      </w:r>
      <w:r>
        <w:t xml:space="preserve"> </w:t>
      </w:r>
      <w:r>
        <w:t xml:space="preserve">range hypothesis of Section </w:t>
      </w:r>
      <w:hyperlink w:anchor="sec:disc:why">
        <w:r>
          <w:rPr>
            <w:rStyle w:val="Hyperlink"/>
          </w:rPr>
          <w:t xml:space="preserve">6.1</w:t>
        </w:r>
      </w:hyperlink>
      <w:r>
        <w:t xml:space="preserve"> </w:t>
      </w:r>
      <w:r>
        <w:t xml:space="preserve">is consistent with the data but</w:t>
      </w:r>
      <w:r>
        <w:t xml:space="preserve"> </w:t>
      </w:r>
      <w:r>
        <w:t xml:space="preserve">untested. All results are on a single dataset; the trade between small-object</w:t>
      </w:r>
      <w:r>
        <w:t xml:space="preserve"> </w:t>
      </w:r>
      <w:r>
        <w:t xml:space="preserve">precision and the small-object recall ceiling may be a property of</w:t>
      </w:r>
      <w:r>
        <w:t xml:space="preserve"> </w:t>
      </w:r>
      <w:r>
        <w:t xml:space="preserve">bird’s-eye-view luggage imagery rather than of small objects generally. Finally,</w:t>
      </w:r>
      <w:r>
        <w:t xml:space="preserve"> </w:t>
      </w:r>
      <w:r>
        <w:t xml:space="preserve">the unattended-luggage application that motivates the benchmark is specified in</w:t>
      </w:r>
      <w:r>
        <w:t xml:space="preserve"> </w:t>
      </w:r>
      <w:r>
        <w:t xml:space="preserve">Fig. </w:t>
      </w:r>
      <w:hyperlink w:anchor="fig:pipeline">
        <w:r>
          <w:rPr>
            <w:rStyle w:val="Hyperlink"/>
          </w:rPr>
          <w:t xml:space="preserve">[fig:pipeline]</w:t>
        </w:r>
      </w:hyperlink>
      <w:r>
        <w:t xml:space="preserve"> </w:t>
      </w:r>
      <w:r>
        <w:t xml:space="preserve">but not evaluated here, since LuggageDataset v6i</w:t>
      </w:r>
      <w:r>
        <w:t xml:space="preserve"> </w:t>
      </w:r>
      <w:r>
        <w:t xml:space="preserve">contains images rather than tracked video.</w:t>
      </w:r>
    </w:p>
    <w:p>
      <w:pPr>
        <w:pStyle w:val="Heading1"/>
      </w:pPr>
      <w:bookmarkStart w:id="99" w:name="data-and-code-availability"/>
      <w:r>
        <w:t xml:space="preserve">Data and Code Availability</w:t>
      </w:r>
      <w:bookmarkEnd w:id="99"/>
    </w:p>
    <w:p>
      <w:pPr>
        <w:pStyle w:val="FirstParagraph"/>
      </w:pPr>
      <w:r>
        <w:t xml:space="preserve">LuggageDataset v6i is released publicly, with the annotations, the documented</w:t>
      </w:r>
      <w:r>
        <w:t xml:space="preserve"> </w:t>
      </w:r>
      <m:oMath>
        <m:r>
          <m:t>75</m:t>
        </m:r>
        <m:r>
          <m:t>/</m:t>
        </m:r>
        <m:r>
          <m:t>15</m:t>
        </m:r>
        <m:r>
          <m:t>/</m:t>
        </m:r>
        <m:r>
          <m:t>10</m:t>
        </m:r>
      </m:oMath>
      <w:r>
        <w:t xml:space="preserve"> </w:t>
      </w:r>
      <w:r>
        <w:t xml:space="preserve">partition of Section </w:t>
      </w:r>
      <w:hyperlink w:anchor="sec:dataset:leakage">
        <w:r>
          <w:rPr>
            <w:rStyle w:val="Hyperlink"/>
          </w:rPr>
          <w:t xml:space="preserve">3.4</w:t>
        </w:r>
      </w:hyperlink>
      <w:r>
        <w:t xml:space="preserve"> </w:t>
      </w:r>
      <w:r>
        <w:t xml:space="preserve">and the size-taxonomy</w:t>
      </w:r>
      <w:r>
        <w:t xml:space="preserve"> </w:t>
      </w:r>
      <w:r>
        <w:t xml:space="preserve">definitions used throughout this paper, at</w:t>
      </w:r>
      <w:r>
        <w:t xml:space="preserve"> </w:t>
      </w:r>
      <w:hyperlink r:id="rId100">
        <w:r>
          <w:rPr>
            <w:rStyle w:val="Hyperlink"/>
          </w:rPr>
          <w:t xml:space="preserve">https://universe.roboflow.com/guns-detection-cvwjs/luggagedataset-24pgo/dataset/6</w:t>
        </w:r>
      </w:hyperlink>
      <w:r>
        <w:t xml:space="preserve">.</w:t>
      </w:r>
      <w:r>
        <w:t xml:space="preserve"> </w:t>
      </w:r>
      <w:r>
        <w:t xml:space="preserve">The training and evaluation code, the model configurations for every</w:t>
      </w:r>
      <w:r>
        <w:t xml:space="preserve"> </w:t>
      </w:r>
      <w:r>
        <w:t xml:space="preserve">configuration in Table </w:t>
      </w:r>
      <w:hyperlink w:anchor="tab:decomp">
        <w:r>
          <w:rPr>
            <w:rStyle w:val="Hyperlink"/>
          </w:rPr>
          <w:t xml:space="preserve">6</w:t>
        </w:r>
      </w:hyperlink>
      <w:r>
        <w:t xml:space="preserve">, the leakage-free splitting script and</w:t>
      </w:r>
      <w:r>
        <w:t xml:space="preserve"> </w:t>
      </w:r>
      <w:r>
        <w:t xml:space="preserve">the complete run log are available at</w:t>
      </w:r>
      <w:r>
        <w:t xml:space="preserve"> </w:t>
      </w:r>
      <w:hyperlink r:id="rId101">
        <w:r>
          <w:rPr>
            <w:rStyle w:val="Hyperlink"/>
          </w:rPr>
          <w:t xml:space="preserve">https://github.com/CostiCatargiu/NewLuggageDataset</w:t>
        </w:r>
      </w:hyperlink>
      <w:r>
        <w:t xml:space="preserve">.</w:t>
      </w:r>
    </w:p>
    <w:p>
      <w:pPr>
        <w:pStyle w:val="BodyText"/>
      </w:pPr>
      <w:r>
        <w:t xml:space="preserve">[1] </w:t>
      </w:r>
      <w:r>
        <w:t xml:space="preserve"> </w:t>
      </w:r>
      <w:r>
        <w:t xml:space="preserve">D. Thirde, L. Li, and J. Ferryman,</w:t>
      </w:r>
      <w:r>
        <w:t xml:space="preserve"> </w:t>
      </w:r>
      <w:r>
        <w:t xml:space="preserve">“</w:t>
      </w:r>
      <w:r>
        <w:t xml:space="preserve">Overview of the PETS 2006 challenge,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9th IEEE Int. Workshop Performance Evaluation of Tracking and</w:t>
      </w:r>
      <w:r>
        <w:rPr>
          <w:i/>
        </w:rPr>
        <w:t xml:space="preserve"> </w:t>
      </w:r>
      <w:r>
        <w:rPr>
          <w:i/>
        </w:rPr>
        <w:t xml:space="preserve">Surveillance (PETS)</w:t>
      </w:r>
      <w:r>
        <w:t xml:space="preserve">, 2006, pp. 47–50.</w:t>
      </w:r>
    </w:p>
    <w:p>
      <w:pPr>
        <w:pStyle w:val="BodyText"/>
      </w:pPr>
      <w:r>
        <w:t xml:space="preserve">[2] </w:t>
      </w:r>
      <w:r>
        <w:t xml:space="preserve"> </w:t>
      </w:r>
      <w:r>
        <w:t xml:space="preserve">E. Auvinet, E. Grossmann, C. Rougier, M. Dahmane, and J. Meunier,</w:t>
      </w:r>
      <w:r>
        <w:t xml:space="preserve"> </w:t>
      </w:r>
      <w:r>
        <w:t xml:space="preserve">“</w:t>
      </w:r>
      <w:r>
        <w:t xml:space="preserve">Left-luggage detection using homographies and simple heuristics,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PETS</w:t>
      </w:r>
      <w:r>
        <w:t xml:space="preserve">, 2006, pp. 51–58.</w:t>
      </w:r>
    </w:p>
    <w:p>
      <w:pPr>
        <w:pStyle w:val="BodyText"/>
      </w:pPr>
      <w:r>
        <w:t xml:space="preserve">[3] </w:t>
      </w:r>
      <w:r>
        <w:t xml:space="preserve"> </w:t>
      </w:r>
      <w:r>
        <w:t xml:space="preserve">K. Smith, P. Quelhas, and D. Gatica-Perez,</w:t>
      </w:r>
      <w:r>
        <w:t xml:space="preserve"> </w:t>
      </w:r>
      <w:r>
        <w:t xml:space="preserve">“</w:t>
      </w:r>
      <w:r>
        <w:t xml:space="preserve">Detecting abandoned luggage items</w:t>
      </w:r>
      <w:r>
        <w:t xml:space="preserve"> </w:t>
      </w:r>
      <w:r>
        <w:t xml:space="preserve">in a public space,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PETS</w:t>
      </w:r>
      <w:r>
        <w:t xml:space="preserve">, 2006, pp. 75–82.</w:t>
      </w:r>
    </w:p>
    <w:p>
      <w:pPr>
        <w:pStyle w:val="BodyText"/>
      </w:pPr>
      <w:r>
        <w:t xml:space="preserve">[4] </w:t>
      </w:r>
      <w:r>
        <w:t xml:space="preserve"> </w:t>
      </w:r>
      <w:r>
        <w:t xml:space="preserve">F. Lv, X. Song, B. Wu, V. K. Singh, and R. Nevatia,</w:t>
      </w:r>
      <w:r>
        <w:t xml:space="preserve"> </w:t>
      </w:r>
      <w:r>
        <w:t xml:space="preserve">“</w:t>
      </w:r>
      <w:r>
        <w:t xml:space="preserve">Left luggage detection</w:t>
      </w:r>
      <w:r>
        <w:t xml:space="preserve"> </w:t>
      </w:r>
      <w:r>
        <w:t xml:space="preserve">using Bayesian inference,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PETS</w:t>
      </w:r>
      <w:r>
        <w:t xml:space="preserve">, 2006, pp. 83–90.</w:t>
      </w:r>
    </w:p>
    <w:p>
      <w:pPr>
        <w:pStyle w:val="BodyText"/>
      </w:pPr>
      <w:r>
        <w:t xml:space="preserve">[5] </w:t>
      </w:r>
      <w:r>
        <w:t xml:space="preserve"> </w:t>
      </w:r>
      <w:r>
        <w:t xml:space="preserve">H.-H. Liao, J.-Y. Chang, and L.-G. Chen,</w:t>
      </w:r>
      <w:r>
        <w:t xml:space="preserve"> </w:t>
      </w:r>
      <w:r>
        <w:t xml:space="preserve">“</w:t>
      </w:r>
      <w:r>
        <w:t xml:space="preserve">A localized approach to abandoned</w:t>
      </w:r>
      <w:r>
        <w:t xml:space="preserve"> </w:t>
      </w:r>
      <w:r>
        <w:t xml:space="preserve">luggage detection with foreground-mask sampling,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IEEE Int.</w:t>
      </w:r>
      <w:r>
        <w:rPr>
          <w:i/>
        </w:rPr>
        <w:t xml:space="preserve"> </w:t>
      </w:r>
      <w:r>
        <w:rPr>
          <w:i/>
        </w:rPr>
        <w:t xml:space="preserve">Conf. Advanced Video and Signal Based Surveillance (AVSS)</w:t>
      </w:r>
      <w:r>
        <w:t xml:space="preserve">, 2008, pp. 132–139.</w:t>
      </w:r>
    </w:p>
    <w:p>
      <w:pPr>
        <w:pStyle w:val="BodyText"/>
      </w:pPr>
      <w:r>
        <w:t xml:space="preserve">[6] </w:t>
      </w:r>
      <w:r>
        <w:t xml:space="preserve"> </w:t>
      </w:r>
      <w:r>
        <w:t xml:space="preserve">J.-Y. Chang, H.-H. Liao, and L.-G. Chen,</w:t>
      </w:r>
      <w:r>
        <w:t xml:space="preserve"> </w:t>
      </w:r>
      <w:r>
        <w:t xml:space="preserve">“</w:t>
      </w:r>
      <w:r>
        <w:t xml:space="preserve">Localized detection of abandoned</w:t>
      </w:r>
      <w:r>
        <w:t xml:space="preserve"> </w:t>
      </w:r>
      <w:r>
        <w:t xml:space="preserve">luggage,</w:t>
      </w:r>
      <w:r>
        <w:t xml:space="preserve">”</w:t>
      </w:r>
      <w:r>
        <w:t xml:space="preserve"> </w:t>
      </w:r>
      <w:r>
        <w:rPr>
          <w:i/>
        </w:rPr>
        <w:t xml:space="preserve">EURASIP J. Advances in Signal Processing</w:t>
      </w:r>
      <w:r>
        <w:t xml:space="preserve">, vol. 2010,</w:t>
      </w:r>
      <w:r>
        <w:t xml:space="preserve"> </w:t>
      </w:r>
      <w:r>
        <w:t xml:space="preserve">art. 675784, 2010.</w:t>
      </w:r>
    </w:p>
    <w:p>
      <w:pPr>
        <w:pStyle w:val="BodyText"/>
      </w:pPr>
      <w:r>
        <w:t xml:space="preserve">[7] </w:t>
      </w:r>
      <w:r>
        <w:t xml:space="preserve"> </w:t>
      </w:r>
      <w:r>
        <w:t xml:space="preserve">C. Beleznai, P. Gemeiner, and C. Zinner,</w:t>
      </w:r>
      <w:r>
        <w:t xml:space="preserve"> </w:t>
      </w:r>
      <w:r>
        <w:t xml:space="preserve">“</w:t>
      </w:r>
      <w:r>
        <w:t xml:space="preserve">Reliable left luggage detection using</w:t>
      </w:r>
      <w:r>
        <w:t xml:space="preserve"> </w:t>
      </w:r>
      <w:r>
        <w:t xml:space="preserve">stereo depth and intensity cues,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IEEE Int. Conf. Computer</w:t>
      </w:r>
      <w:r>
        <w:rPr>
          <w:i/>
        </w:rPr>
        <w:t xml:space="preserve"> </w:t>
      </w:r>
      <w:r>
        <w:rPr>
          <w:i/>
        </w:rPr>
        <w:t xml:space="preserve">Vision Workshops (ICCVW)</w:t>
      </w:r>
      <w:r>
        <w:t xml:space="preserve">, 2013, pp. 59–65.</w:t>
      </w:r>
    </w:p>
    <w:p>
      <w:pPr>
        <w:pStyle w:val="BodyText"/>
      </w:pPr>
      <w:r>
        <w:t xml:space="preserve">[8] </w:t>
      </w:r>
      <w:r>
        <w:t xml:space="preserve"> </w:t>
      </w:r>
      <w:r>
        <w:t xml:space="preserve">I. Dahi, M. Chikr El Mezouar, N. Taleb, and M. Elbahri,</w:t>
      </w:r>
      <w:r>
        <w:t xml:space="preserve"> </w:t>
      </w:r>
      <w:r>
        <w:t xml:space="preserve">“</w:t>
      </w:r>
      <w:r>
        <w:t xml:space="preserve">An edge-based method</w:t>
      </w:r>
      <w:r>
        <w:t xml:space="preserve"> </w:t>
      </w:r>
      <w:r>
        <w:t xml:space="preserve">for effective abandoned luggage detection in complex surveillance videos,</w:t>
      </w:r>
      <w:r>
        <w:t xml:space="preserve">”</w:t>
      </w:r>
      <w:r>
        <w:t xml:space="preserve"> </w:t>
      </w:r>
      <w:r>
        <w:rPr>
          <w:i/>
        </w:rPr>
        <w:t xml:space="preserve">Comput. Vis. Image Understanding</w:t>
      </w:r>
      <w:r>
        <w:t xml:space="preserve">, vol. 158, pp. 141–151, 2017.</w:t>
      </w:r>
    </w:p>
    <w:p>
      <w:pPr>
        <w:pStyle w:val="BodyText"/>
      </w:pPr>
      <w:r>
        <w:t xml:space="preserve">[9] </w:t>
      </w:r>
      <w:r>
        <w:t xml:space="preserve"> </w:t>
      </w:r>
      <w:r>
        <w:t xml:space="preserve">D. G. Altunay, K. Karademir, O. Topçu, and C. Direkoğlu,</w:t>
      </w:r>
      <w:r>
        <w:t xml:space="preserve"> </w:t>
      </w:r>
      <w:r>
        <w:t xml:space="preserve">“</w:t>
      </w:r>
      <w:r>
        <w:t xml:space="preserve">Intelligent</w:t>
      </w:r>
      <w:r>
        <w:t xml:space="preserve"> </w:t>
      </w:r>
      <w:r>
        <w:t xml:space="preserve">surveillance system for abandoned luggage,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Signal Processing</w:t>
      </w:r>
      <w:r>
        <w:rPr>
          <w:i/>
        </w:rPr>
        <w:t xml:space="preserve"> </w:t>
      </w:r>
      <w:r>
        <w:rPr>
          <w:i/>
        </w:rPr>
        <w:t xml:space="preserve">and Communications Applications Conf. (SIU)</w:t>
      </w:r>
      <w:r>
        <w:t xml:space="preserve">, 2018.</w:t>
      </w:r>
    </w:p>
    <w:p>
      <w:pPr>
        <w:pStyle w:val="BodyText"/>
      </w:pPr>
      <w:r>
        <w:t xml:space="preserve">[10] </w:t>
      </w:r>
      <w:r>
        <w:t xml:space="preserve"> </w:t>
      </w:r>
      <w:r>
        <w:t xml:space="preserve">S. Smeureanu and R. T. Ionescu,</w:t>
      </w:r>
      <w:r>
        <w:t xml:space="preserve"> </w:t>
      </w:r>
      <w:r>
        <w:t xml:space="preserve">“</w:t>
      </w:r>
      <w:r>
        <w:t xml:space="preserve">Real-time deep learning method for abandoned</w:t>
      </w:r>
      <w:r>
        <w:t xml:space="preserve"> </w:t>
      </w:r>
      <w:r>
        <w:t xml:space="preserve">luggage detection in video,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EUSIPCO</w:t>
      </w:r>
      <w:r>
        <w:t xml:space="preserve">, 2018, pp. 1775–1779.</w:t>
      </w:r>
    </w:p>
    <w:p>
      <w:pPr>
        <w:pStyle w:val="BodyText"/>
      </w:pPr>
      <w:r>
        <w:t xml:space="preserve">[11] </w:t>
      </w:r>
      <w:r>
        <w:t xml:space="preserve"> </w:t>
      </w:r>
      <w:r>
        <w:t xml:space="preserve">M. Dogariu, L.-D. Ştefan, M. G. Constantin, and B. Ionescu,</w:t>
      </w:r>
      <w:r>
        <w:t xml:space="preserve"> </w:t>
      </w:r>
      <w:r>
        <w:t xml:space="preserve">“</w:t>
      </w:r>
      <w:r>
        <w:t xml:space="preserve">Human-object interaction: Application to abandoned luggage detection in video</w:t>
      </w:r>
      <w:r>
        <w:t xml:space="preserve"> </w:t>
      </w:r>
      <w:r>
        <w:t xml:space="preserve">surveillance scenarios,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Int. Conf. Communications (COMM)</w:t>
      </w:r>
      <w:r>
        <w:t xml:space="preserve">,</w:t>
      </w:r>
      <w:r>
        <w:t xml:space="preserve"> </w:t>
      </w:r>
      <w:r>
        <w:t xml:space="preserve">2020, pp. 157–160.</w:t>
      </w:r>
    </w:p>
    <w:p>
      <w:pPr>
        <w:pStyle w:val="BodyText"/>
      </w:pPr>
      <w:r>
        <w:t xml:space="preserve">[12] </w:t>
      </w:r>
      <w:r>
        <w:t xml:space="preserve"> </w:t>
      </w:r>
      <w:r>
        <w:t xml:space="preserve">D. Kim, H. Kim, Y. Mok, and J. Paik,</w:t>
      </w:r>
      <w:r>
        <w:t xml:space="preserve"> </w:t>
      </w:r>
      <w:r>
        <w:t xml:space="preserve">“</w:t>
      </w:r>
      <w:r>
        <w:t xml:space="preserve">HLDNet: Abandoned object detection using</w:t>
      </w:r>
      <w:r>
        <w:t xml:space="preserve"> </w:t>
      </w:r>
      <w:r>
        <w:t xml:space="preserve">hand luggage detection network,</w:t>
      </w:r>
      <w:r>
        <w:t xml:space="preserve">”</w:t>
      </w:r>
      <w:r>
        <w:t xml:space="preserve"> </w:t>
      </w:r>
      <w:r>
        <w:rPr>
          <w:i/>
        </w:rPr>
        <w:t xml:space="preserve">IEEE Consumer Electronics Magazine</w:t>
      </w:r>
      <w:r>
        <w:t xml:space="preserve">,</w:t>
      </w:r>
      <w:r>
        <w:t xml:space="preserve"> </w:t>
      </w:r>
      <w:r>
        <w:t xml:space="preserve">vol. 11, no. 4, pp. 45–56, 2022.</w:t>
      </w:r>
    </w:p>
    <w:p>
      <w:pPr>
        <w:pStyle w:val="BodyText"/>
      </w:pPr>
      <w:r>
        <w:t xml:space="preserve">[13] </w:t>
      </w:r>
      <w:r>
        <w:t xml:space="preserve"> </w:t>
      </w:r>
      <w:r>
        <w:t xml:space="preserve">X. Chen, Y. Mao, L. Yang, J. Du, and Y. Song,</w:t>
      </w:r>
      <w:r>
        <w:t xml:space="preserve"> </w:t>
      </w:r>
      <w:r>
        <w:t xml:space="preserve">“</w:t>
      </w:r>
      <w:r>
        <w:t xml:space="preserve">Research on airport baggage</w:t>
      </w:r>
      <w:r>
        <w:t xml:space="preserve"> </w:t>
      </w:r>
      <w:r>
        <w:t xml:space="preserve">anomaly retention detection technology based on machine vision, edge computing,</w:t>
      </w:r>
      <w:r>
        <w:t xml:space="preserve"> </w:t>
      </w:r>
      <w:r>
        <w:t xml:space="preserve">and blockchain,</w:t>
      </w:r>
      <w:r>
        <w:t xml:space="preserve">”</w:t>
      </w:r>
      <w:r>
        <w:t xml:space="preserve"> </w:t>
      </w:r>
      <w:r>
        <w:rPr>
          <w:i/>
        </w:rPr>
        <w:t xml:space="preserve">IET Blockchain</w:t>
      </w:r>
      <w:r>
        <w:t xml:space="preserve">, vol. 4, pp. 393–406, 2024.</w:t>
      </w:r>
    </w:p>
    <w:p>
      <w:pPr>
        <w:pStyle w:val="BodyText"/>
      </w:pPr>
      <w:r>
        <w:t xml:space="preserve">[14] </w:t>
      </w:r>
      <w:r>
        <w:t xml:space="preserve"> </w:t>
      </w:r>
      <w:r>
        <w:t xml:space="preserve">L. Zhou and J. Xu,</w:t>
      </w:r>
      <w:r>
        <w:t xml:space="preserve"> </w:t>
      </w:r>
      <w:r>
        <w:t xml:space="preserve">“</w:t>
      </w:r>
      <w:r>
        <w:t xml:space="preserve">Enhanced abandoned object detection through adaptive</w:t>
      </w:r>
      <w:r>
        <w:t xml:space="preserve"> </w:t>
      </w:r>
      <w:r>
        <w:t xml:space="preserve">dual-background modeling and SAO-YOLO integration,</w:t>
      </w:r>
      <w:r>
        <w:t xml:space="preserve">”</w:t>
      </w:r>
      <w:r>
        <w:t xml:space="preserve"> </w:t>
      </w:r>
      <w:r>
        <w:rPr>
          <w:i/>
        </w:rPr>
        <w:t xml:space="preserve">Sensors</w:t>
      </w:r>
      <w:r>
        <w:t xml:space="preserve">, vol. 24,</w:t>
      </w:r>
      <w:r>
        <w:t xml:space="preserve"> </w:t>
      </w:r>
      <w:r>
        <w:t xml:space="preserve">no. 20, art. 6572, 2024.</w:t>
      </w:r>
    </w:p>
    <w:p>
      <w:pPr>
        <w:pStyle w:val="BodyText"/>
      </w:pPr>
      <w:r>
        <w:t xml:space="preserve">[15] </w:t>
      </w:r>
      <w:r>
        <w:t xml:space="preserve"> </w:t>
      </w:r>
      <w:r>
        <w:t xml:space="preserve">I. Vršalović, J. Lerga, and M. Ivašić-Kos,</w:t>
      </w:r>
      <w:r>
        <w:t xml:space="preserve"> </w:t>
      </w:r>
      <w:r>
        <w:t xml:space="preserve">“</w:t>
      </w:r>
      <w:r>
        <w:t xml:space="preserve">A system for</w:t>
      </w:r>
      <w:r>
        <w:t xml:space="preserve"> </w:t>
      </w:r>
      <w:r>
        <w:t xml:space="preserve">real-time detection of abandoned luggage,</w:t>
      </w:r>
      <w:r>
        <w:t xml:space="preserve">”</w:t>
      </w:r>
      <w:r>
        <w:t xml:space="preserve"> </w:t>
      </w:r>
      <w:r>
        <w:rPr>
          <w:i/>
        </w:rPr>
        <w:t xml:space="preserve">Sensors</w:t>
      </w:r>
      <w:r>
        <w:t xml:space="preserve">, vol. 25, no. 9,</w:t>
      </w:r>
      <w:r>
        <w:t xml:space="preserve"> </w:t>
      </w:r>
      <w:r>
        <w:t xml:space="preserve">art. 2872, 2025.</w:t>
      </w:r>
    </w:p>
    <w:p>
      <w:pPr>
        <w:pStyle w:val="BodyText"/>
      </w:pPr>
      <w:r>
        <w:t xml:space="preserve">[16] </w:t>
      </w:r>
      <w:r>
        <w:t xml:space="preserve"> </w:t>
      </w:r>
      <w:r>
        <w:t xml:space="preserve">I. Vršalović, M. Ivašić-Kos, M. Pobar, and J. Lerga,</w:t>
      </w:r>
      <w:r>
        <w:t xml:space="preserve"> </w:t>
      </w:r>
      <w:r>
        <w:t xml:space="preserve">“</w:t>
      </w:r>
      <w:r>
        <w:t xml:space="preserve">YOLOv11-based algorithm for abandoned luggage detection with dynamic radius</w:t>
      </w:r>
      <w:r>
        <w:t xml:space="preserve"> </w:t>
      </w:r>
      <w:r>
        <w:t xml:space="preserve">estimation,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IEEE PICom</w:t>
      </w:r>
      <w:r>
        <w:t xml:space="preserve">, 2025, pp. 129–136.</w:t>
      </w:r>
    </w:p>
    <w:p>
      <w:pPr>
        <w:pStyle w:val="BodyText"/>
      </w:pPr>
      <w:r>
        <w:t xml:space="preserve">[17] </w:t>
      </w:r>
      <w:r>
        <w:t xml:space="preserve"> </w:t>
      </w:r>
      <w:r>
        <w:t xml:space="preserve">T. Soontornnapar,</w:t>
      </w:r>
      <w:r>
        <w:t xml:space="preserve"> </w:t>
      </w:r>
      <w:r>
        <w:t xml:space="preserve">“</w:t>
      </w:r>
      <w:r>
        <w:t xml:space="preserve">Abandoned bag detection in public areas using Grounding DINO</w:t>
      </w:r>
      <w:r>
        <w:t xml:space="preserve"> </w:t>
      </w:r>
      <w:r>
        <w:t xml:space="preserve">with fine-grained prompts,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ECTI-CON</w:t>
      </w:r>
      <w:r>
        <w:t xml:space="preserve">, 2025.</w:t>
      </w:r>
    </w:p>
    <w:p>
      <w:pPr>
        <w:pStyle w:val="BodyText"/>
      </w:pPr>
      <w:r>
        <w:t xml:space="preserve">[18] </w:t>
      </w:r>
      <w:r>
        <w:t xml:space="preserve"> </w:t>
      </w:r>
      <w:r>
        <w:t xml:space="preserve">H. Song, J. Wang, and Y. Zhang,</w:t>
      </w:r>
      <w:r>
        <w:t xml:space="preserve"> </w:t>
      </w:r>
      <w:r>
        <w:t xml:space="preserve">“</w:t>
      </w:r>
      <w:r>
        <w:t xml:space="preserve">Detection of abandoned objects based on</w:t>
      </w:r>
      <w:r>
        <w:t xml:space="preserve"> </w:t>
      </w:r>
      <w:r>
        <w:t xml:space="preserve">YOLOv9 and background differencing,</w:t>
      </w:r>
      <w:r>
        <w:t xml:space="preserve">”</w:t>
      </w:r>
      <w:r>
        <w:t xml:space="preserve"> </w:t>
      </w:r>
      <w:r>
        <w:rPr>
          <w:i/>
        </w:rPr>
        <w:t xml:space="preserve">Signal, Image and Video</w:t>
      </w:r>
      <w:r>
        <w:rPr>
          <w:i/>
        </w:rPr>
        <w:t xml:space="preserve"> </w:t>
      </w:r>
      <w:r>
        <w:rPr>
          <w:i/>
        </w:rPr>
        <w:t xml:space="preserve">Processing</w:t>
      </w:r>
      <w:r>
        <w:t xml:space="preserve">, vol. 19, art. 54, 2025.</w:t>
      </w:r>
    </w:p>
    <w:p>
      <w:pPr>
        <w:pStyle w:val="BodyText"/>
      </w:pPr>
      <w:r>
        <w:t xml:space="preserve">[19] </w:t>
      </w:r>
      <w:r>
        <w:t xml:space="preserve"> </w:t>
      </w:r>
      <w:r>
        <w:t xml:space="preserve">S. Shah, A. Khan, M. Alsuwaylimi, and N. Alenezi,</w:t>
      </w:r>
      <w:r>
        <w:t xml:space="preserve"> </w:t>
      </w:r>
      <w:r>
        <w:t xml:space="preserve">“</w:t>
      </w:r>
      <w:r>
        <w:t xml:space="preserve">A two-stage spatiotemporal</w:t>
      </w:r>
      <w:r>
        <w:t xml:space="preserve"> </w:t>
      </w:r>
      <w:r>
        <w:t xml:space="preserve">CNN-YOLOv9 framework for high-precision real-time abandoned object detection in</w:t>
      </w:r>
      <w:r>
        <w:t xml:space="preserve"> </w:t>
      </w:r>
      <w:r>
        <w:t xml:space="preserve">public surveillance videos,</w:t>
      </w:r>
      <w:r>
        <w:t xml:space="preserve">”</w:t>
      </w:r>
      <w:r>
        <w:t xml:space="preserve"> </w:t>
      </w:r>
      <w:r>
        <w:rPr>
          <w:i/>
        </w:rPr>
        <w:t xml:space="preserve">IEEE Access</w:t>
      </w:r>
      <w:r>
        <w:t xml:space="preserve">, vol. 14, pp. 35983–35997,</w:t>
      </w:r>
      <w:r>
        <w:t xml:space="preserve"> </w:t>
      </w:r>
      <w:r>
        <w:t xml:space="preserve">2026.</w:t>
      </w:r>
    </w:p>
    <w:p>
      <w:pPr>
        <w:pStyle w:val="BodyText"/>
      </w:pPr>
      <w:r>
        <w:t xml:space="preserve">[20] </w:t>
      </w:r>
      <w:r>
        <w:t xml:space="preserve"> </w:t>
      </w:r>
      <w:r>
        <w:t xml:space="preserve">V.-O. Pastukh and A. Deineko,</w:t>
      </w:r>
      <w:r>
        <w:t xml:space="preserve"> </w:t>
      </w:r>
      <w:r>
        <w:t xml:space="preserve">“</w:t>
      </w:r>
      <w:r>
        <w:t xml:space="preserve">Detection of abandoned objects in video</w:t>
      </w:r>
      <w:r>
        <w:t xml:space="preserve"> </w:t>
      </w:r>
      <w:r>
        <w:t xml:space="preserve">surveillance systems: A comparative analysis of rule-based and AI-oriented</w:t>
      </w:r>
      <w:r>
        <w:t xml:space="preserve"> </w:t>
      </w:r>
      <w:r>
        <w:t xml:space="preserve">approaches,</w:t>
      </w:r>
      <w:r>
        <w:t xml:space="preserve">”</w:t>
      </w:r>
      <w:r>
        <w:t xml:space="preserve"> </w:t>
      </w:r>
      <w:r>
        <w:rPr>
          <w:i/>
        </w:rPr>
        <w:t xml:space="preserve">Advances in Cyber-Physical Systems</w:t>
      </w:r>
      <w:r>
        <w:t xml:space="preserve">, vol. 11, no. 1, 2026.</w:t>
      </w:r>
    </w:p>
    <w:p>
      <w:pPr>
        <w:pStyle w:val="BodyText"/>
      </w:pPr>
      <w:r>
        <w:t xml:space="preserve">[21] </w:t>
      </w:r>
      <w:r>
        <w:t xml:space="preserve"> </w:t>
      </w:r>
      <w:r>
        <w:t xml:space="preserve">C. Catargiu and I. B. Ciocoiu,</w:t>
      </w:r>
      <w:r>
        <w:t xml:space="preserve"> </w:t>
      </w:r>
      <w:r>
        <w:t xml:space="preserve">“</w:t>
      </w:r>
      <w:r>
        <w:t xml:space="preserve">Real-time weapon detection using enhanced</w:t>
      </w:r>
      <w:r>
        <w:t xml:space="preserve"> </w:t>
      </w:r>
      <w:r>
        <w:t xml:space="preserve">YOLO12 models and a custom dataset,</w:t>
      </w:r>
      <w:r>
        <w:t xml:space="preserve">”</w:t>
      </w:r>
      <w:r>
        <w:t xml:space="preserve"> </w:t>
      </w:r>
      <w:r>
        <w:rPr>
          <w:i/>
        </w:rPr>
        <w:t xml:space="preserve">IEEE Access</w:t>
      </w:r>
      <w:r>
        <w:t xml:space="preserve">, vol. 14, 2026,</w:t>
      </w:r>
      <w:r>
        <w:t xml:space="preserve"> </w:t>
      </w:r>
      <w:r>
        <w:t xml:space="preserve">doi: 10.1109/ACCESS.2026.3721157.</w:t>
      </w:r>
    </w:p>
    <w:p>
      <w:pPr>
        <w:pStyle w:val="BodyText"/>
      </w:pPr>
      <w:r>
        <w:t xml:space="preserve">[22] </w:t>
      </w:r>
      <w:r>
        <w:t xml:space="preserve"> </w:t>
      </w:r>
      <w:r>
        <w:t xml:space="preserve">Y. Tian, Q. Ye, and D. Doermann,</w:t>
      </w:r>
      <w:r>
        <w:t xml:space="preserve"> </w:t>
      </w:r>
      <w:r>
        <w:t xml:space="preserve">“</w:t>
      </w:r>
      <w:r>
        <w:t xml:space="preserve">YOLOv12: Attention-centric real-time object</w:t>
      </w:r>
      <w:r>
        <w:t xml:space="preserve"> </w:t>
      </w:r>
      <w:r>
        <w:t xml:space="preserve">detectors,</w:t>
      </w:r>
      <w:r>
        <w:t xml:space="preserve">”</w:t>
      </w:r>
      <w:r>
        <w:t xml:space="preserve"> </w:t>
      </w:r>
      <w:r>
        <w:t xml:space="preserve">arXiv:2502.12524, 2025.</w:t>
      </w:r>
    </w:p>
    <w:p>
      <w:pPr>
        <w:pStyle w:val="BodyText"/>
      </w:pPr>
      <w:r>
        <w:t xml:space="preserve">[23] </w:t>
      </w:r>
      <w:r>
        <w:t xml:space="preserve"> </w:t>
      </w:r>
      <w:r>
        <w:t xml:space="preserve">G. Jocher, J. Qiu, and A. Chaurasia,</w:t>
      </w:r>
      <w:r>
        <w:t xml:space="preserve"> </w:t>
      </w:r>
      <w:r>
        <w:t xml:space="preserve">“</w:t>
      </w:r>
      <w:r>
        <w:t xml:space="preserve">Ultralytics YOLO,</w:t>
      </w:r>
      <w:r>
        <w:t xml:space="preserve">”</w:t>
      </w:r>
      <w:r>
        <w:t xml:space="preserve"> </w:t>
      </w:r>
      <w:r>
        <w:t xml:space="preserve">2023. [Online].</w:t>
      </w:r>
      <w:r>
        <w:t xml:space="preserve"> </w:t>
      </w:r>
      <w:r>
        <w:t xml:space="preserve">Available:</w:t>
      </w:r>
      <w:r>
        <w:t xml:space="preserve"> </w:t>
      </w:r>
      <w:hyperlink r:id="rId102">
        <w:r>
          <w:rPr>
            <w:rStyle w:val="Hyperlink"/>
          </w:rPr>
          <w:t xml:space="preserve">https://github.com/ultralytics/ultralytics</w:t>
        </w:r>
      </w:hyperlink>
    </w:p>
    <w:p>
      <w:pPr>
        <w:pStyle w:val="BodyText"/>
      </w:pPr>
      <w:r>
        <w:t xml:space="preserve">[24] </w:t>
      </w:r>
      <w:r>
        <w:t xml:space="preserve"> </w:t>
      </w:r>
      <w:r>
        <w:t xml:space="preserve">C. Feng, Y. Zhong, Y. Gao, M. R. Scott, and W. Huang,</w:t>
      </w:r>
      <w:r>
        <w:t xml:space="preserve"> </w:t>
      </w:r>
      <w:r>
        <w:t xml:space="preserve">“</w:t>
      </w:r>
      <w:r>
        <w:t xml:space="preserve">TOOD: Task-aligned</w:t>
      </w:r>
      <w:r>
        <w:t xml:space="preserve"> </w:t>
      </w:r>
      <w:r>
        <w:t xml:space="preserve">one-stage object detection,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IEEE/CVF Int. Conf. Comput. Vis.</w:t>
      </w:r>
      <w:r>
        <w:rPr>
          <w:i/>
        </w:rPr>
        <w:t xml:space="preserve"> </w:t>
      </w:r>
      <w:r>
        <w:rPr>
          <w:i/>
        </w:rPr>
        <w:t xml:space="preserve">(ICCV)</w:t>
      </w:r>
      <w:r>
        <w:t xml:space="preserve">, 2021, pp. 3490–3499.</w:t>
      </w:r>
    </w:p>
    <w:p>
      <w:pPr>
        <w:pStyle w:val="BodyText"/>
      </w:pPr>
      <w:r>
        <w:t xml:space="preserve">[25] </w:t>
      </w:r>
      <w:r>
        <w:t xml:space="preserve"> </w:t>
      </w:r>
      <w:r>
        <w:t xml:space="preserve">X. Li, W. Wang, L. Wu, S. Chen, X. Hu, J. Li, J. Tang, and J. Yang,</w:t>
      </w:r>
      <w:r>
        <w:t xml:space="preserve"> </w:t>
      </w:r>
      <w:r>
        <w:t xml:space="preserve">“</w:t>
      </w:r>
      <w:r>
        <w:t xml:space="preserve">Generalized focal loss: Learning qualified and distributed bounding boxes for</w:t>
      </w:r>
      <w:r>
        <w:t xml:space="preserve"> </w:t>
      </w:r>
      <w:r>
        <w:t xml:space="preserve">dense object detection,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Advances in Neural Information Processing</w:t>
      </w:r>
      <w:r>
        <w:rPr>
          <w:i/>
        </w:rPr>
        <w:t xml:space="preserve"> </w:t>
      </w:r>
      <w:r>
        <w:rPr>
          <w:i/>
        </w:rPr>
        <w:t xml:space="preserve">Systems (NeurIPS)</w:t>
      </w:r>
      <w:r>
        <w:t xml:space="preserve">, 2020.</w:t>
      </w:r>
    </w:p>
    <w:p>
      <w:pPr>
        <w:pStyle w:val="BodyText"/>
      </w:pPr>
      <w:r>
        <w:t xml:space="preserve">[26] </w:t>
      </w:r>
      <w:r>
        <w:t xml:space="preserve"> </w:t>
      </w:r>
      <w:r>
        <w:t xml:space="preserve">W. Liu, H. Lu, H. Fu, and Z. Cao,</w:t>
      </w:r>
      <w:r>
        <w:t xml:space="preserve"> </w:t>
      </w:r>
      <w:r>
        <w:t xml:space="preserve">“</w:t>
      </w:r>
      <w:r>
        <w:t xml:space="preserve">Learning to upsample by learning to</w:t>
      </w:r>
      <w:r>
        <w:t xml:space="preserve"> </w:t>
      </w:r>
      <w:r>
        <w:t xml:space="preserve">sample,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IEEE/CVF Int. Conf. Comput. Vis. (ICCV)</w:t>
      </w:r>
      <w:r>
        <w:t xml:space="preserve">, 2023,</w:t>
      </w:r>
      <w:r>
        <w:t xml:space="preserve"> </w:t>
      </w:r>
      <w:r>
        <w:t xml:space="preserve">pp. 6027–6037.</w:t>
      </w:r>
    </w:p>
    <w:p>
      <w:pPr>
        <w:pStyle w:val="BodyText"/>
      </w:pPr>
      <w:r>
        <w:t xml:space="preserve">[27] </w:t>
      </w:r>
      <w:r>
        <w:t xml:space="preserve"> </w:t>
      </w:r>
      <w:r>
        <w:t xml:space="preserve">Y. Qi, Y. He, X. Qi, Y. Zhang, and G. Yang,</w:t>
      </w:r>
      <w:r>
        <w:t xml:space="preserve"> </w:t>
      </w:r>
      <w:r>
        <w:t xml:space="preserve">“</w:t>
      </w:r>
      <w:r>
        <w:t xml:space="preserve">Dynamic snake convolution based</w:t>
      </w:r>
      <w:r>
        <w:t xml:space="preserve"> </w:t>
      </w:r>
      <w:r>
        <w:t xml:space="preserve">on topological geometric constraints for tubular structure segmentation,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IEEE/CVF Int. Conf. Comput. Vis. (ICCV)</w:t>
      </w:r>
      <w:r>
        <w:t xml:space="preserve">, 2023, pp. 6070–6079.</w:t>
      </w:r>
    </w:p>
    <w:p>
      <w:pPr>
        <w:pStyle w:val="BodyText"/>
      </w:pPr>
      <w:r>
        <w:t xml:space="preserve">[28] </w:t>
      </w:r>
      <w:r>
        <w:t xml:space="preserve"> </w:t>
      </w:r>
      <w:r>
        <w:t xml:space="preserve">Y. Cao, J. Xu, S. Lin, F. Wei, and H. Hu,</w:t>
      </w:r>
      <w:r>
        <w:t xml:space="preserve"> </w:t>
      </w:r>
      <w:r>
        <w:t xml:space="preserve">“</w:t>
      </w:r>
      <w:r>
        <w:t xml:space="preserve">GCNet: Non-local networks meet</w:t>
      </w:r>
      <w:r>
        <w:t xml:space="preserve"> </w:t>
      </w:r>
      <w:r>
        <w:t xml:space="preserve">squeeze-excitation networks and beyond,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IEEE/CVF Int. Conf.</w:t>
      </w:r>
      <w:r>
        <w:rPr>
          <w:i/>
        </w:rPr>
        <w:t xml:space="preserve"> </w:t>
      </w:r>
      <w:r>
        <w:rPr>
          <w:i/>
        </w:rPr>
        <w:t xml:space="preserve">Comput. Vis. Workshops (ICCVW)</w:t>
      </w:r>
      <w:r>
        <w:t xml:space="preserve">, 2019.</w:t>
      </w:r>
    </w:p>
    <w:p>
      <w:pPr>
        <w:pStyle w:val="BodyText"/>
      </w:pPr>
      <w:r>
        <w:t xml:space="preserve">[29] </w:t>
      </w:r>
      <w:r>
        <w:t xml:space="preserve"> </w:t>
      </w:r>
      <w:r>
        <w:t xml:space="preserve">T.-Y. Lin, M. Maire, S. Belongie, J. Hays, P. Perona, D. Ramanan,</w:t>
      </w:r>
      <w:r>
        <w:t xml:space="preserve"> </w:t>
      </w:r>
      <w:r>
        <w:t xml:space="preserve">P. Dollár, and C. L. Zitnick,</w:t>
      </w:r>
      <w:r>
        <w:t xml:space="preserve"> </w:t>
      </w:r>
      <w:r>
        <w:t xml:space="preserve">“</w:t>
      </w:r>
      <w:r>
        <w:t xml:space="preserve">Microsoft COCO: Common objects in context,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European Conf. Comput. Vis. (ECCV)</w:t>
      </w:r>
      <w:r>
        <w:t xml:space="preserve">, 2014, pp. 740–755.</w:t>
      </w:r>
    </w:p>
    <w:p>
      <w:pPr>
        <w:pStyle w:val="BodyText"/>
      </w:pPr>
      <w:r>
        <w:t xml:space="preserve">[30] </w:t>
      </w:r>
      <w:r>
        <w:t xml:space="preserve"> </w:t>
      </w:r>
      <w:r>
        <w:t xml:space="preserve">Z. Zheng, P. Wang, W. Liu, J. Li, R. Ye, and D. Ren,</w:t>
      </w:r>
      <w:r>
        <w:t xml:space="preserve"> </w:t>
      </w:r>
      <w:r>
        <w:t xml:space="preserve">“</w:t>
      </w:r>
      <w:r>
        <w:t xml:space="preserve">Distance-IoU loss:</w:t>
      </w:r>
      <w:r>
        <w:t xml:space="preserve"> </w:t>
      </w:r>
      <w:r>
        <w:t xml:space="preserve">Faster and better learning for bounding box regression,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AAAI</w:t>
      </w:r>
      <w:r>
        <w:rPr>
          <w:i/>
        </w:rPr>
        <w:t xml:space="preserve"> </w:t>
      </w:r>
      <w:r>
        <w:rPr>
          <w:i/>
        </w:rPr>
        <w:t xml:space="preserve">Conf. Artificial Intelligence</w:t>
      </w:r>
      <w:r>
        <w:t xml:space="preserve">, 2020, pp. 12993–13000.</w:t>
      </w:r>
    </w:p>
    <w:p>
      <w:pPr>
        <w:pStyle w:val="BodyText"/>
      </w:pPr>
      <w:r>
        <w:t xml:space="preserve">[31] </w:t>
      </w:r>
      <w:r>
        <w:t xml:space="preserve"> </w:t>
      </w:r>
      <w:r>
        <w:t xml:space="preserve">C. Catargiu,</w:t>
      </w:r>
      <w:r>
        <w:t xml:space="preserve"> </w:t>
      </w:r>
      <w:r>
        <w:t xml:space="preserve">“</w:t>
      </w:r>
      <w:r>
        <w:t xml:space="preserve">LuggageDataset v6i,</w:t>
      </w:r>
      <w:r>
        <w:t xml:space="preserve">”</w:t>
      </w:r>
      <w:r>
        <w:t xml:space="preserve"> </w:t>
      </w:r>
      <w:r>
        <w:t xml:space="preserve">Roboflow Universe, 2026. [Online].</w:t>
      </w:r>
      <w:r>
        <w:t xml:space="preserve"> </w:t>
      </w:r>
      <w:r>
        <w:t xml:space="preserve">Available:</w:t>
      </w:r>
      <w:r>
        <w:t xml:space="preserve"> </w:t>
      </w:r>
      <w:hyperlink r:id="rId100">
        <w:r>
          <w:rPr>
            <w:rStyle w:val="Hyperlink"/>
          </w:rPr>
          <w:t xml:space="preserve">https://universe.roboflow.com/guns-detection-cvwjs/luggagedataset-24pgo/dataset/6</w:t>
        </w:r>
      </w:hyperlink>
    </w:p>
    <w:sectPr w:rsidR="00FC693F" w:rsidRPr="0006063C" w:rsidSect="00034616">
      <w:pgSz w:w="11905" w:h="16838"/>
      <w:pgMar w:top="1037" w:right="1037" w:bottom="1037" w:left="1037" w:header="720" w:footer="720" w:gutter="0"/>
      <w:docGrid w:linePitch="360"/>
      <w:cols w:num="2" w:space="374" w:equalWidth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  <w:jc w:val="both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83" Type="http://schemas.openxmlformats.org/officeDocument/2006/relationships/image" Target="media/rId83.png"/><Relationship Id="rId82" Type="http://schemas.openxmlformats.org/officeDocument/2006/relationships/image" Target="media/rId82.png"/><Relationship Id="rId81" Type="http://schemas.openxmlformats.org/officeDocument/2006/relationships/image" Target="media/rId81.png"/><Relationship Id="rId80" Type="http://schemas.openxmlformats.org/officeDocument/2006/relationships/image" Target="media/rId80.png"/><Relationship Id="rId74" Type="http://schemas.openxmlformats.org/officeDocument/2006/relationships/image" Target="media/rId74.png"/><Relationship Id="rId75" Type="http://schemas.openxmlformats.org/officeDocument/2006/relationships/image" Target="media/rId75.png"/><Relationship Id="rId72" Type="http://schemas.openxmlformats.org/officeDocument/2006/relationships/image" Target="media/rId72.png"/><Relationship Id="rId73" Type="http://schemas.openxmlformats.org/officeDocument/2006/relationships/image" Target="media/rId73.png"/><Relationship Id="rId48" Type="http://schemas.openxmlformats.org/officeDocument/2006/relationships/image" Target="media/rId48.png"/><Relationship Id="rId55" Type="http://schemas.openxmlformats.org/officeDocument/2006/relationships/image" Target="media/rId55.png"/><Relationship Id="rId42" Type="http://schemas.openxmlformats.org/officeDocument/2006/relationships/image" Target="media/rId42.png"/><Relationship Id="rId34" Type="http://schemas.openxmlformats.org/officeDocument/2006/relationships/image" Target="media/rId34.png"/><Relationship Id="rId101" Type="http://schemas.openxmlformats.org/officeDocument/2006/relationships/hyperlink" Target="https://github.com/CostiCatargiu/NewLuggageDataset" TargetMode="External"/><Relationship Id="rId102" Type="http://schemas.openxmlformats.org/officeDocument/2006/relationships/hyperlink" Target="https://github.com/ultralytics/ultralytics" TargetMode="External"/><Relationship Id="rId100" Type="http://schemas.openxmlformats.org/officeDocument/2006/relationships/hyperlink" Target="https://universe.roboflow.com/guns-detection-cvwjs/luggagedataset-24pgo/dataset/6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github.com/CostiCatargiu/NewLuggageDataset" TargetMode="External"/><Relationship Id="rId102" Type="http://schemas.openxmlformats.org/officeDocument/2006/relationships/hyperlink" Target="https://github.com/ultralytics/ultralytics" TargetMode="External"/><Relationship Id="rId100" Type="http://schemas.openxmlformats.org/officeDocument/2006/relationships/hyperlink" Target="https://universe.roboflow.com/guns-detection-cvwjs/luggagedataset-24pgo/dataset/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Small-Object Luggage Detection with YOLOv12 and YOLO26: A New Annotated Benchmark and Detector-Specific Loss and Architecture Improvements</dc:title>
  <dc:creator>Constantin Catargiu; Faculty of Electronics, Telecommunications and Information Technology, Gheorghe Asachi Technical University of Iaşi, 700506 Iaşi, Romania constantin.catargiu95@gmail.com</dc:creator>
  <cp:keywords/>
  <dcterms:created xsi:type="dcterms:W3CDTF">2026-09-13T13:23:55Z</dcterms:created>
  <dcterms:modified xsi:type="dcterms:W3CDTF">2026-09-13T13:23:55Z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