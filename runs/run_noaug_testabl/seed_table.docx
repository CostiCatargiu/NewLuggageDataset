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0"/>
        </w:rPr>
        <w:t>TABLE 8. Seed reproducibility study on test set.</w:t>
      </w:r>
    </w:p>
    <w:p>
      <w:pPr>
        <w:jc w:val="center"/>
      </w:pPr>
      <w:r>
        <w:rPr>
          <w:rFonts w:ascii="Arial" w:hAnsi="Arial"/>
          <w:i/>
          <w:sz w:val="18"/>
        </w:rPr>
        <w:t>Results reported as mean ± std over n independent training runs. Best configuration highlighted in green.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13104" w:type="dxa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360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43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mAP@50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mAP@50-95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mAP@50 (Small)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mAP@50 (Med.)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mAP@50 (Large)</w:t>
            </w:r>
          </w:p>
        </w:tc>
      </w:tr>
      <w:tr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3600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Baseline (YOLOv12s)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43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0.8480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0.5566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0.8604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0.7806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0.6887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0.8200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0.8780</w:t>
            </w:r>
          </w:p>
        </w:tc>
      </w:tr>
      <w:tr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3600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+ Custom Loss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43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0.8528 ±0.0007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0.5516 ±0.0002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0.8706 ±0.0015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0.7998 ±0.0019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0.7155 ±0.0155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0.8284 ±0.0018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0.8734 ±0.0001</w:t>
            </w:r>
          </w:p>
        </w:tc>
      </w:tr>
      <w:tr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3600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+ Custom Arch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43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0.8454 ±0.0008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0.5567 ±0.0014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0.8531 ±0.0094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0.7804 ±0.0044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0.6728 ±0.0065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0.8204 ±0.0022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0.8754 ±0.0008</w:t>
            </w:r>
          </w:p>
        </w:tc>
      </w:tr>
      <w:tr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3600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+ Custom Loss + Arch (Proposed)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43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0.8516 ±0.0002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0.5550 ±0.0021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0.8641 ±0.0031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0.7990 ±0.0007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0.6910 ±0.0129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0.8229 ±0.0021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0.8745 ±0.0019</w:t>
            </w:r>
          </w:p>
        </w:tc>
      </w:tr>
    </w:tbl>
    <w:sectPr w:rsidR="00FC693F" w:rsidRPr="0006063C" w:rsidSect="00034616">
      <w:pgSz w:w="15840" w:h="12240" w:orient="landscape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